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10C3D" w14:textId="77777777" w:rsidR="00A876FB" w:rsidRPr="0034542A" w:rsidRDefault="00A876FB" w:rsidP="00A876FB">
      <w:pPr>
        <w:jc w:val="center"/>
        <w:rPr>
          <w:rFonts w:ascii="Poppins" w:hAnsi="Poppins" w:cs="Poppins"/>
          <w:b/>
          <w:bCs/>
          <w:sz w:val="32"/>
          <w:szCs w:val="32"/>
        </w:rPr>
      </w:pPr>
      <w:r w:rsidRPr="0034542A">
        <w:rPr>
          <w:rFonts w:ascii="Poppins" w:hAnsi="Poppins" w:cs="Poppins"/>
          <w:b/>
          <w:bCs/>
          <w:sz w:val="36"/>
          <w:szCs w:val="36"/>
        </w:rPr>
        <w:t>TABLE OF CONTENTS</w:t>
      </w:r>
    </w:p>
    <w:tbl>
      <w:tblPr>
        <w:tblStyle w:val="TableGrid"/>
        <w:tblW w:w="0" w:type="auto"/>
        <w:tblLook w:val="04A0" w:firstRow="1" w:lastRow="0" w:firstColumn="1" w:lastColumn="0" w:noHBand="0" w:noVBand="1"/>
      </w:tblPr>
      <w:tblGrid>
        <w:gridCol w:w="1524"/>
        <w:gridCol w:w="5470"/>
        <w:gridCol w:w="1862"/>
      </w:tblGrid>
      <w:tr w:rsidR="00A876FB" w14:paraId="547D2718" w14:textId="77777777" w:rsidTr="00930D40">
        <w:tc>
          <w:tcPr>
            <w:tcW w:w="1524" w:type="dxa"/>
          </w:tcPr>
          <w:p w14:paraId="0ABF635E" w14:textId="77777777" w:rsidR="00A876FB" w:rsidRPr="0034542A" w:rsidRDefault="00A876FB" w:rsidP="00AD5D9C">
            <w:pPr>
              <w:spacing w:before="240" w:after="240"/>
              <w:jc w:val="center"/>
              <w:rPr>
                <w:rFonts w:ascii="Poppins" w:hAnsi="Poppins" w:cs="Poppins"/>
                <w:b/>
                <w:bCs/>
                <w:sz w:val="32"/>
                <w:szCs w:val="32"/>
              </w:rPr>
            </w:pPr>
            <w:r w:rsidRPr="0034542A">
              <w:rPr>
                <w:rFonts w:ascii="Poppins" w:hAnsi="Poppins" w:cs="Poppins"/>
                <w:b/>
                <w:bCs/>
                <w:sz w:val="32"/>
                <w:szCs w:val="32"/>
              </w:rPr>
              <w:t>S.NO</w:t>
            </w:r>
          </w:p>
        </w:tc>
        <w:tc>
          <w:tcPr>
            <w:tcW w:w="5470" w:type="dxa"/>
          </w:tcPr>
          <w:p w14:paraId="6B53D381" w14:textId="77777777" w:rsidR="00A876FB" w:rsidRPr="0034542A" w:rsidRDefault="00A876FB" w:rsidP="00AD5D9C">
            <w:pPr>
              <w:spacing w:before="240" w:after="240"/>
              <w:jc w:val="center"/>
              <w:rPr>
                <w:rFonts w:ascii="Poppins" w:hAnsi="Poppins" w:cs="Poppins"/>
                <w:b/>
                <w:bCs/>
                <w:sz w:val="32"/>
                <w:szCs w:val="32"/>
              </w:rPr>
            </w:pPr>
            <w:r w:rsidRPr="0034542A">
              <w:rPr>
                <w:rFonts w:ascii="Poppins" w:hAnsi="Poppins" w:cs="Poppins"/>
                <w:b/>
                <w:bCs/>
                <w:sz w:val="32"/>
                <w:szCs w:val="32"/>
              </w:rPr>
              <w:t>CONTENT</w:t>
            </w:r>
          </w:p>
        </w:tc>
        <w:tc>
          <w:tcPr>
            <w:tcW w:w="1862" w:type="dxa"/>
          </w:tcPr>
          <w:p w14:paraId="09E5EB36" w14:textId="77777777" w:rsidR="00A876FB" w:rsidRPr="0034542A" w:rsidRDefault="00A876FB" w:rsidP="00AD5D9C">
            <w:pPr>
              <w:spacing w:before="240" w:after="240"/>
              <w:jc w:val="center"/>
              <w:rPr>
                <w:rFonts w:ascii="Poppins" w:hAnsi="Poppins" w:cs="Poppins"/>
                <w:b/>
                <w:bCs/>
                <w:sz w:val="32"/>
                <w:szCs w:val="32"/>
              </w:rPr>
            </w:pPr>
            <w:r w:rsidRPr="0034542A">
              <w:rPr>
                <w:rFonts w:ascii="Poppins" w:hAnsi="Poppins" w:cs="Poppins"/>
                <w:b/>
                <w:bCs/>
                <w:sz w:val="32"/>
                <w:szCs w:val="32"/>
              </w:rPr>
              <w:t>PAGE.NO</w:t>
            </w:r>
          </w:p>
        </w:tc>
      </w:tr>
      <w:tr w:rsidR="00A876FB" w14:paraId="7C51AD87" w14:textId="77777777" w:rsidTr="00930D40">
        <w:tc>
          <w:tcPr>
            <w:tcW w:w="1524" w:type="dxa"/>
          </w:tcPr>
          <w:p w14:paraId="6051B190" w14:textId="77777777" w:rsidR="00A876FB" w:rsidRPr="0034542A" w:rsidRDefault="00A876FB" w:rsidP="00AD5D9C">
            <w:pPr>
              <w:spacing w:before="240" w:after="240"/>
              <w:jc w:val="center"/>
              <w:rPr>
                <w:rFonts w:ascii="Poppins" w:hAnsi="Poppins" w:cs="Poppins"/>
                <w:sz w:val="28"/>
                <w:szCs w:val="28"/>
              </w:rPr>
            </w:pPr>
            <w:r w:rsidRPr="0034542A">
              <w:rPr>
                <w:rFonts w:ascii="Poppins" w:hAnsi="Poppins" w:cs="Poppins"/>
                <w:sz w:val="28"/>
                <w:szCs w:val="28"/>
              </w:rPr>
              <w:t>1</w:t>
            </w:r>
          </w:p>
        </w:tc>
        <w:tc>
          <w:tcPr>
            <w:tcW w:w="5470" w:type="dxa"/>
          </w:tcPr>
          <w:p w14:paraId="3915C618" w14:textId="5C3BE05D" w:rsidR="00A876FB" w:rsidRPr="006656B3" w:rsidRDefault="00A876FB" w:rsidP="006656B3">
            <w:pPr>
              <w:spacing w:before="240" w:after="240"/>
              <w:jc w:val="center"/>
              <w:rPr>
                <w:rFonts w:ascii="Poppins" w:hAnsi="Poppins" w:cs="Poppins"/>
                <w:sz w:val="28"/>
                <w:szCs w:val="28"/>
              </w:rPr>
            </w:pPr>
            <w:r w:rsidRPr="006656B3">
              <w:rPr>
                <w:rFonts w:ascii="Poppins" w:hAnsi="Poppins" w:cs="Poppins"/>
                <w:sz w:val="28"/>
                <w:szCs w:val="28"/>
              </w:rPr>
              <w:t>FOUNDATIONS OF AI &amp; PROMPTING</w:t>
            </w:r>
          </w:p>
        </w:tc>
        <w:tc>
          <w:tcPr>
            <w:tcW w:w="1862" w:type="dxa"/>
          </w:tcPr>
          <w:p w14:paraId="135D45F6" w14:textId="77777777" w:rsidR="00A876FB" w:rsidRPr="0034542A" w:rsidRDefault="00A876FB" w:rsidP="00AD5D9C">
            <w:pPr>
              <w:spacing w:before="240" w:after="240"/>
              <w:jc w:val="center"/>
              <w:rPr>
                <w:rFonts w:ascii="Poppins" w:hAnsi="Poppins" w:cs="Poppins"/>
                <w:sz w:val="28"/>
                <w:szCs w:val="28"/>
              </w:rPr>
            </w:pPr>
            <w:r w:rsidRPr="0034542A">
              <w:rPr>
                <w:rFonts w:ascii="Poppins" w:hAnsi="Poppins" w:cs="Poppins"/>
                <w:sz w:val="28"/>
                <w:szCs w:val="28"/>
              </w:rPr>
              <w:t>2</w:t>
            </w:r>
          </w:p>
        </w:tc>
      </w:tr>
      <w:tr w:rsidR="00A876FB" w14:paraId="44A76963" w14:textId="77777777" w:rsidTr="00930D40">
        <w:tc>
          <w:tcPr>
            <w:tcW w:w="1524" w:type="dxa"/>
          </w:tcPr>
          <w:p w14:paraId="647B18F7" w14:textId="77777777" w:rsidR="00A876FB" w:rsidRPr="0034542A" w:rsidRDefault="00A876FB" w:rsidP="00AD5D9C">
            <w:pPr>
              <w:spacing w:before="240" w:after="240"/>
              <w:jc w:val="center"/>
              <w:rPr>
                <w:rFonts w:ascii="Poppins" w:hAnsi="Poppins" w:cs="Poppins"/>
                <w:sz w:val="28"/>
                <w:szCs w:val="28"/>
              </w:rPr>
            </w:pPr>
            <w:r w:rsidRPr="0034542A">
              <w:rPr>
                <w:rFonts w:ascii="Poppins" w:hAnsi="Poppins" w:cs="Poppins"/>
                <w:sz w:val="28"/>
                <w:szCs w:val="28"/>
              </w:rPr>
              <w:t>2</w:t>
            </w:r>
          </w:p>
        </w:tc>
        <w:tc>
          <w:tcPr>
            <w:tcW w:w="5470" w:type="dxa"/>
          </w:tcPr>
          <w:p w14:paraId="61799E8F" w14:textId="3EE2A418" w:rsidR="00A876FB" w:rsidRPr="006656B3" w:rsidRDefault="00A876FB" w:rsidP="006656B3">
            <w:pPr>
              <w:spacing w:before="240" w:after="240"/>
              <w:jc w:val="center"/>
              <w:rPr>
                <w:rFonts w:ascii="Poppins" w:hAnsi="Poppins" w:cs="Poppins"/>
                <w:sz w:val="28"/>
                <w:szCs w:val="28"/>
              </w:rPr>
            </w:pPr>
            <w:r w:rsidRPr="006656B3">
              <w:rPr>
                <w:rFonts w:ascii="Poppins" w:hAnsi="Poppins" w:cs="Poppins"/>
                <w:sz w:val="28"/>
                <w:szCs w:val="28"/>
              </w:rPr>
              <w:t>AI FOR TEXT &amp; CONTENT</w:t>
            </w:r>
          </w:p>
        </w:tc>
        <w:tc>
          <w:tcPr>
            <w:tcW w:w="1862" w:type="dxa"/>
          </w:tcPr>
          <w:p w14:paraId="11C4C432" w14:textId="662A6E30" w:rsidR="00A876FB" w:rsidRPr="0034542A" w:rsidRDefault="004943D7" w:rsidP="00AD5D9C">
            <w:pPr>
              <w:spacing w:before="240" w:after="240"/>
              <w:jc w:val="center"/>
              <w:rPr>
                <w:rFonts w:ascii="Poppins" w:hAnsi="Poppins" w:cs="Poppins"/>
                <w:sz w:val="28"/>
                <w:szCs w:val="28"/>
              </w:rPr>
            </w:pPr>
            <w:r>
              <w:rPr>
                <w:rFonts w:ascii="Poppins" w:hAnsi="Poppins" w:cs="Poppins"/>
                <w:sz w:val="28"/>
                <w:szCs w:val="28"/>
              </w:rPr>
              <w:t>17</w:t>
            </w:r>
          </w:p>
        </w:tc>
      </w:tr>
      <w:tr w:rsidR="00A876FB" w14:paraId="38CD560A" w14:textId="77777777" w:rsidTr="00930D40">
        <w:tc>
          <w:tcPr>
            <w:tcW w:w="1524" w:type="dxa"/>
          </w:tcPr>
          <w:p w14:paraId="6582CFC8" w14:textId="77777777" w:rsidR="00A876FB" w:rsidRPr="0034542A" w:rsidRDefault="00A876FB" w:rsidP="00AD5D9C">
            <w:pPr>
              <w:spacing w:before="240" w:after="240"/>
              <w:jc w:val="center"/>
              <w:rPr>
                <w:rFonts w:ascii="Poppins" w:hAnsi="Poppins" w:cs="Poppins"/>
                <w:sz w:val="28"/>
                <w:szCs w:val="28"/>
              </w:rPr>
            </w:pPr>
            <w:r w:rsidRPr="0034542A">
              <w:rPr>
                <w:rFonts w:ascii="Poppins" w:hAnsi="Poppins" w:cs="Poppins"/>
                <w:sz w:val="28"/>
                <w:szCs w:val="28"/>
              </w:rPr>
              <w:t>3</w:t>
            </w:r>
          </w:p>
        </w:tc>
        <w:tc>
          <w:tcPr>
            <w:tcW w:w="5470" w:type="dxa"/>
          </w:tcPr>
          <w:p w14:paraId="666A1D2C" w14:textId="736AEAFF" w:rsidR="00A876FB" w:rsidRPr="006656B3" w:rsidRDefault="00930D40" w:rsidP="006656B3">
            <w:pPr>
              <w:spacing w:before="240" w:after="240"/>
              <w:jc w:val="center"/>
              <w:rPr>
                <w:rFonts w:ascii="Poppins" w:hAnsi="Poppins" w:cs="Poppins"/>
                <w:sz w:val="28"/>
                <w:szCs w:val="28"/>
              </w:rPr>
            </w:pPr>
            <w:r w:rsidRPr="006656B3">
              <w:rPr>
                <w:rFonts w:ascii="Poppins" w:hAnsi="Poppins" w:cs="Poppins"/>
                <w:sz w:val="28"/>
                <w:szCs w:val="28"/>
              </w:rPr>
              <w:t>AI FOR DESIGN &amp; CREATIVITY</w:t>
            </w:r>
          </w:p>
        </w:tc>
        <w:tc>
          <w:tcPr>
            <w:tcW w:w="1862" w:type="dxa"/>
          </w:tcPr>
          <w:p w14:paraId="0FEE01F2" w14:textId="72D38165" w:rsidR="00A876FB" w:rsidRPr="0034542A" w:rsidRDefault="004943D7" w:rsidP="00AD5D9C">
            <w:pPr>
              <w:spacing w:before="240" w:after="240"/>
              <w:jc w:val="center"/>
              <w:rPr>
                <w:rFonts w:ascii="Poppins" w:hAnsi="Poppins" w:cs="Poppins"/>
                <w:sz w:val="28"/>
                <w:szCs w:val="28"/>
              </w:rPr>
            </w:pPr>
            <w:r>
              <w:rPr>
                <w:rFonts w:ascii="Poppins" w:hAnsi="Poppins" w:cs="Poppins"/>
                <w:sz w:val="28"/>
                <w:szCs w:val="28"/>
              </w:rPr>
              <w:t>24</w:t>
            </w:r>
          </w:p>
        </w:tc>
      </w:tr>
      <w:tr w:rsidR="00A876FB" w14:paraId="4D3CF29B" w14:textId="77777777" w:rsidTr="00930D40">
        <w:tc>
          <w:tcPr>
            <w:tcW w:w="1524" w:type="dxa"/>
          </w:tcPr>
          <w:p w14:paraId="386A8F28" w14:textId="77777777" w:rsidR="00A876FB" w:rsidRPr="0034542A" w:rsidRDefault="00A876FB" w:rsidP="00AD5D9C">
            <w:pPr>
              <w:spacing w:before="240" w:after="240"/>
              <w:jc w:val="center"/>
              <w:rPr>
                <w:rFonts w:ascii="Poppins" w:hAnsi="Poppins" w:cs="Poppins"/>
                <w:sz w:val="28"/>
                <w:szCs w:val="28"/>
              </w:rPr>
            </w:pPr>
            <w:r w:rsidRPr="0034542A">
              <w:rPr>
                <w:rFonts w:ascii="Poppins" w:hAnsi="Poppins" w:cs="Poppins"/>
                <w:sz w:val="28"/>
                <w:szCs w:val="28"/>
              </w:rPr>
              <w:t>4</w:t>
            </w:r>
          </w:p>
        </w:tc>
        <w:tc>
          <w:tcPr>
            <w:tcW w:w="5470" w:type="dxa"/>
          </w:tcPr>
          <w:p w14:paraId="6B02BCFB" w14:textId="67C63D08" w:rsidR="00A876FB" w:rsidRPr="006656B3" w:rsidRDefault="00930D40" w:rsidP="006656B3">
            <w:pPr>
              <w:spacing w:before="240" w:after="240"/>
              <w:jc w:val="center"/>
              <w:rPr>
                <w:rFonts w:ascii="Poppins" w:hAnsi="Poppins" w:cs="Poppins"/>
                <w:sz w:val="28"/>
                <w:szCs w:val="28"/>
              </w:rPr>
            </w:pPr>
            <w:r w:rsidRPr="006656B3">
              <w:rPr>
                <w:rFonts w:ascii="Poppins" w:hAnsi="Poppins" w:cs="Poppins"/>
                <w:sz w:val="28"/>
                <w:szCs w:val="28"/>
              </w:rPr>
              <w:t>AI FOR VOICE &amp; VIDEO</w:t>
            </w:r>
          </w:p>
        </w:tc>
        <w:tc>
          <w:tcPr>
            <w:tcW w:w="1862" w:type="dxa"/>
          </w:tcPr>
          <w:p w14:paraId="6318E603" w14:textId="369B86D3" w:rsidR="00A876FB" w:rsidRPr="0034542A" w:rsidRDefault="004943D7" w:rsidP="00AD5D9C">
            <w:pPr>
              <w:spacing w:before="240" w:after="240"/>
              <w:jc w:val="center"/>
              <w:rPr>
                <w:rFonts w:ascii="Poppins" w:hAnsi="Poppins" w:cs="Poppins"/>
                <w:sz w:val="28"/>
                <w:szCs w:val="28"/>
              </w:rPr>
            </w:pPr>
            <w:r>
              <w:rPr>
                <w:rFonts w:ascii="Poppins" w:hAnsi="Poppins" w:cs="Poppins"/>
                <w:sz w:val="28"/>
                <w:szCs w:val="28"/>
              </w:rPr>
              <w:t>30</w:t>
            </w:r>
          </w:p>
        </w:tc>
      </w:tr>
      <w:tr w:rsidR="00A876FB" w14:paraId="7E62A59A" w14:textId="77777777" w:rsidTr="00930D40">
        <w:tc>
          <w:tcPr>
            <w:tcW w:w="1524" w:type="dxa"/>
          </w:tcPr>
          <w:p w14:paraId="36340544" w14:textId="77777777" w:rsidR="00A876FB" w:rsidRPr="0034542A" w:rsidRDefault="00A876FB" w:rsidP="00AD5D9C">
            <w:pPr>
              <w:spacing w:before="240" w:after="240"/>
              <w:jc w:val="center"/>
              <w:rPr>
                <w:rFonts w:ascii="Poppins" w:hAnsi="Poppins" w:cs="Poppins"/>
                <w:sz w:val="28"/>
                <w:szCs w:val="28"/>
              </w:rPr>
            </w:pPr>
            <w:r w:rsidRPr="0034542A">
              <w:rPr>
                <w:rFonts w:ascii="Poppins" w:hAnsi="Poppins" w:cs="Poppins"/>
                <w:sz w:val="28"/>
                <w:szCs w:val="28"/>
              </w:rPr>
              <w:t>5</w:t>
            </w:r>
          </w:p>
        </w:tc>
        <w:tc>
          <w:tcPr>
            <w:tcW w:w="5470" w:type="dxa"/>
          </w:tcPr>
          <w:p w14:paraId="04BADD32" w14:textId="3B205A9C" w:rsidR="00A876FB" w:rsidRPr="006656B3" w:rsidRDefault="00930D40" w:rsidP="006656B3">
            <w:pPr>
              <w:spacing w:before="240" w:after="240"/>
              <w:jc w:val="center"/>
              <w:rPr>
                <w:rFonts w:ascii="Poppins" w:hAnsi="Poppins" w:cs="Poppins"/>
                <w:sz w:val="28"/>
                <w:szCs w:val="28"/>
              </w:rPr>
            </w:pPr>
            <w:r w:rsidRPr="006656B3">
              <w:rPr>
                <w:rFonts w:ascii="Poppins" w:hAnsi="Poppins" w:cs="Poppins"/>
                <w:sz w:val="28"/>
                <w:szCs w:val="28"/>
              </w:rPr>
              <w:t>AI FOR DEVELOPERS &amp; PRODUCTIVITY</w:t>
            </w:r>
          </w:p>
        </w:tc>
        <w:tc>
          <w:tcPr>
            <w:tcW w:w="1862" w:type="dxa"/>
          </w:tcPr>
          <w:p w14:paraId="0FC47253" w14:textId="023A4E2D" w:rsidR="00A876FB" w:rsidRPr="0034542A" w:rsidRDefault="004943D7" w:rsidP="00AD5D9C">
            <w:pPr>
              <w:spacing w:before="240" w:after="240"/>
              <w:jc w:val="center"/>
              <w:rPr>
                <w:rFonts w:ascii="Poppins" w:hAnsi="Poppins" w:cs="Poppins"/>
                <w:sz w:val="28"/>
                <w:szCs w:val="28"/>
              </w:rPr>
            </w:pPr>
            <w:r>
              <w:rPr>
                <w:rFonts w:ascii="Poppins" w:hAnsi="Poppins" w:cs="Poppins"/>
                <w:sz w:val="28"/>
                <w:szCs w:val="28"/>
              </w:rPr>
              <w:t>33</w:t>
            </w:r>
          </w:p>
        </w:tc>
      </w:tr>
      <w:tr w:rsidR="00A876FB" w14:paraId="37FFC026" w14:textId="77777777" w:rsidTr="00930D40">
        <w:tc>
          <w:tcPr>
            <w:tcW w:w="1524" w:type="dxa"/>
          </w:tcPr>
          <w:p w14:paraId="297801C7" w14:textId="77777777" w:rsidR="00A876FB" w:rsidRPr="0034542A" w:rsidRDefault="00A876FB" w:rsidP="00AD5D9C">
            <w:pPr>
              <w:spacing w:before="240" w:after="240"/>
              <w:jc w:val="center"/>
              <w:rPr>
                <w:rFonts w:ascii="Poppins" w:hAnsi="Poppins" w:cs="Poppins"/>
                <w:sz w:val="28"/>
                <w:szCs w:val="28"/>
              </w:rPr>
            </w:pPr>
            <w:r w:rsidRPr="0034542A">
              <w:rPr>
                <w:rFonts w:ascii="Poppins" w:hAnsi="Poppins" w:cs="Poppins"/>
                <w:sz w:val="28"/>
                <w:szCs w:val="28"/>
              </w:rPr>
              <w:t>6</w:t>
            </w:r>
          </w:p>
        </w:tc>
        <w:tc>
          <w:tcPr>
            <w:tcW w:w="5470" w:type="dxa"/>
          </w:tcPr>
          <w:p w14:paraId="7BE8FA71" w14:textId="6340F26E" w:rsidR="00A876FB" w:rsidRPr="006656B3" w:rsidRDefault="00930D40" w:rsidP="006656B3">
            <w:pPr>
              <w:spacing w:before="240" w:after="240"/>
              <w:jc w:val="center"/>
              <w:rPr>
                <w:rFonts w:ascii="Poppins" w:hAnsi="Poppins" w:cs="Poppins"/>
                <w:sz w:val="28"/>
                <w:szCs w:val="28"/>
              </w:rPr>
            </w:pPr>
            <w:r w:rsidRPr="006656B3">
              <w:rPr>
                <w:rFonts w:ascii="Poppins" w:hAnsi="Poppins" w:cs="Poppins"/>
                <w:sz w:val="28"/>
                <w:szCs w:val="28"/>
              </w:rPr>
              <w:t>AI IN DAILY LIFE &amp; CAREERS</w:t>
            </w:r>
          </w:p>
        </w:tc>
        <w:tc>
          <w:tcPr>
            <w:tcW w:w="1862" w:type="dxa"/>
          </w:tcPr>
          <w:p w14:paraId="33DCC85F" w14:textId="5E9C4E5F" w:rsidR="00A876FB" w:rsidRPr="0034542A" w:rsidRDefault="004943D7" w:rsidP="00AD5D9C">
            <w:pPr>
              <w:spacing w:before="240" w:after="240"/>
              <w:jc w:val="center"/>
              <w:rPr>
                <w:rFonts w:ascii="Poppins" w:hAnsi="Poppins" w:cs="Poppins"/>
                <w:sz w:val="28"/>
                <w:szCs w:val="28"/>
              </w:rPr>
            </w:pPr>
            <w:r>
              <w:rPr>
                <w:rFonts w:ascii="Poppins" w:hAnsi="Poppins" w:cs="Poppins"/>
                <w:sz w:val="28"/>
                <w:szCs w:val="28"/>
              </w:rPr>
              <w:t>36</w:t>
            </w:r>
          </w:p>
        </w:tc>
      </w:tr>
      <w:tr w:rsidR="00930D40" w14:paraId="6C6BEDE9" w14:textId="77777777" w:rsidTr="00930D40">
        <w:tc>
          <w:tcPr>
            <w:tcW w:w="1524" w:type="dxa"/>
          </w:tcPr>
          <w:p w14:paraId="4F1696C4" w14:textId="17BDF22E" w:rsidR="00930D40" w:rsidRPr="0034542A" w:rsidRDefault="00930D40" w:rsidP="00AD5D9C">
            <w:pPr>
              <w:spacing w:before="240" w:after="240"/>
              <w:jc w:val="center"/>
              <w:rPr>
                <w:rFonts w:ascii="Poppins" w:hAnsi="Poppins" w:cs="Poppins"/>
                <w:sz w:val="28"/>
                <w:szCs w:val="28"/>
              </w:rPr>
            </w:pPr>
            <w:r>
              <w:rPr>
                <w:rFonts w:ascii="Poppins" w:hAnsi="Poppins" w:cs="Poppins"/>
                <w:sz w:val="28"/>
                <w:szCs w:val="28"/>
              </w:rPr>
              <w:t>7</w:t>
            </w:r>
          </w:p>
        </w:tc>
        <w:tc>
          <w:tcPr>
            <w:tcW w:w="5470" w:type="dxa"/>
          </w:tcPr>
          <w:p w14:paraId="30A2CCB3" w14:textId="4DA1450B" w:rsidR="00930D40" w:rsidRPr="006656B3" w:rsidRDefault="00930D40" w:rsidP="006656B3">
            <w:pPr>
              <w:spacing w:before="240" w:after="240"/>
              <w:jc w:val="center"/>
              <w:rPr>
                <w:rFonts w:ascii="Poppins" w:hAnsi="Poppins" w:cs="Poppins"/>
                <w:sz w:val="28"/>
                <w:szCs w:val="28"/>
              </w:rPr>
            </w:pPr>
            <w:r w:rsidRPr="006656B3">
              <w:rPr>
                <w:rFonts w:ascii="Poppins" w:hAnsi="Poppins" w:cs="Poppins"/>
                <w:sz w:val="28"/>
                <w:szCs w:val="28"/>
              </w:rPr>
              <w:t>AI TOOLS REFERENCE</w:t>
            </w:r>
          </w:p>
        </w:tc>
        <w:tc>
          <w:tcPr>
            <w:tcW w:w="1862" w:type="dxa"/>
          </w:tcPr>
          <w:p w14:paraId="7093AD4A" w14:textId="6B88A9E1" w:rsidR="00930D40" w:rsidRPr="0034542A" w:rsidRDefault="004943D7" w:rsidP="00AD5D9C">
            <w:pPr>
              <w:spacing w:before="240" w:after="240"/>
              <w:jc w:val="center"/>
              <w:rPr>
                <w:rFonts w:ascii="Poppins" w:hAnsi="Poppins" w:cs="Poppins"/>
                <w:sz w:val="28"/>
                <w:szCs w:val="28"/>
              </w:rPr>
            </w:pPr>
            <w:r>
              <w:rPr>
                <w:rFonts w:ascii="Poppins" w:hAnsi="Poppins" w:cs="Poppins"/>
                <w:sz w:val="28"/>
                <w:szCs w:val="28"/>
              </w:rPr>
              <w:t>39</w:t>
            </w:r>
          </w:p>
        </w:tc>
      </w:tr>
    </w:tbl>
    <w:p w14:paraId="1F30CD80" w14:textId="77777777" w:rsidR="00A876FB" w:rsidRPr="00A876FB" w:rsidRDefault="00A876FB" w:rsidP="006E6D97">
      <w:pPr>
        <w:jc w:val="center"/>
        <w:rPr>
          <w:rFonts w:ascii="Poppins" w:hAnsi="Poppins" w:cs="Poppins"/>
          <w:sz w:val="36"/>
          <w:szCs w:val="36"/>
        </w:rPr>
      </w:pPr>
    </w:p>
    <w:p w14:paraId="2BE1F772" w14:textId="77777777" w:rsidR="00A876FB" w:rsidRDefault="00A876FB" w:rsidP="006E6D97">
      <w:pPr>
        <w:jc w:val="center"/>
        <w:rPr>
          <w:rFonts w:ascii="Poppins" w:hAnsi="Poppins" w:cs="Poppins"/>
          <w:b/>
          <w:bCs/>
          <w:sz w:val="36"/>
          <w:szCs w:val="36"/>
        </w:rPr>
      </w:pPr>
    </w:p>
    <w:p w14:paraId="7681396E" w14:textId="77777777" w:rsidR="00A876FB" w:rsidRDefault="00A876FB" w:rsidP="006E6D97">
      <w:pPr>
        <w:jc w:val="center"/>
        <w:rPr>
          <w:rFonts w:ascii="Poppins" w:hAnsi="Poppins" w:cs="Poppins"/>
          <w:b/>
          <w:bCs/>
          <w:sz w:val="36"/>
          <w:szCs w:val="36"/>
        </w:rPr>
      </w:pPr>
    </w:p>
    <w:p w14:paraId="4D549A3F" w14:textId="77777777" w:rsidR="00A876FB" w:rsidRDefault="00A876FB" w:rsidP="006E6D97">
      <w:pPr>
        <w:jc w:val="center"/>
        <w:rPr>
          <w:rFonts w:ascii="Poppins" w:hAnsi="Poppins" w:cs="Poppins"/>
          <w:b/>
          <w:bCs/>
          <w:sz w:val="36"/>
          <w:szCs w:val="36"/>
        </w:rPr>
      </w:pPr>
    </w:p>
    <w:p w14:paraId="5317ABDB" w14:textId="77777777" w:rsidR="00A876FB" w:rsidRDefault="00A876FB" w:rsidP="006E6D97">
      <w:pPr>
        <w:jc w:val="center"/>
        <w:rPr>
          <w:rFonts w:ascii="Poppins" w:hAnsi="Poppins" w:cs="Poppins"/>
          <w:b/>
          <w:bCs/>
          <w:sz w:val="36"/>
          <w:szCs w:val="36"/>
        </w:rPr>
      </w:pPr>
    </w:p>
    <w:p w14:paraId="0EA45453" w14:textId="77777777" w:rsidR="00A876FB" w:rsidRDefault="00A876FB" w:rsidP="006E6D97">
      <w:pPr>
        <w:jc w:val="center"/>
        <w:rPr>
          <w:rFonts w:ascii="Poppins" w:hAnsi="Poppins" w:cs="Poppins"/>
          <w:b/>
          <w:bCs/>
          <w:sz w:val="36"/>
          <w:szCs w:val="36"/>
        </w:rPr>
      </w:pPr>
    </w:p>
    <w:p w14:paraId="06041518" w14:textId="5DC3AED1" w:rsidR="00DE75C7" w:rsidRPr="00DB6163" w:rsidRDefault="00792924" w:rsidP="006E6D97">
      <w:pPr>
        <w:jc w:val="center"/>
        <w:rPr>
          <w:rFonts w:ascii="Poppins" w:hAnsi="Poppins" w:cs="Poppins"/>
          <w:b/>
          <w:bCs/>
          <w:sz w:val="36"/>
          <w:szCs w:val="36"/>
        </w:rPr>
      </w:pPr>
      <w:r>
        <w:rPr>
          <w:rFonts w:ascii="Poppins" w:hAnsi="Poppins" w:cs="Poppins"/>
          <w:b/>
          <w:bCs/>
          <w:sz w:val="36"/>
          <w:szCs w:val="36"/>
        </w:rPr>
        <w:lastRenderedPageBreak/>
        <w:t xml:space="preserve">1. </w:t>
      </w:r>
      <w:r w:rsidR="006E6D97" w:rsidRPr="00DB6163">
        <w:rPr>
          <w:rFonts w:ascii="Poppins" w:hAnsi="Poppins" w:cs="Poppins"/>
          <w:b/>
          <w:bCs/>
          <w:sz w:val="36"/>
          <w:szCs w:val="36"/>
        </w:rPr>
        <w:t>FOUNDATIONS OF AI &amp; PROMPTING</w:t>
      </w:r>
    </w:p>
    <w:p w14:paraId="65A9E733" w14:textId="77777777" w:rsidR="00DE75C7" w:rsidRPr="00FB40B1" w:rsidRDefault="00DE75C7" w:rsidP="00DE75C7">
      <w:pPr>
        <w:rPr>
          <w:rFonts w:ascii="Poppins" w:hAnsi="Poppins" w:cs="Poppins"/>
          <w:sz w:val="24"/>
          <w:szCs w:val="24"/>
        </w:rPr>
      </w:pPr>
    </w:p>
    <w:p w14:paraId="4217732F" w14:textId="26FD6F04" w:rsidR="00DE75C7" w:rsidRPr="00DB6163" w:rsidRDefault="00DE75C7" w:rsidP="00DE75C7">
      <w:pPr>
        <w:rPr>
          <w:rFonts w:ascii="Poppins" w:hAnsi="Poppins" w:cs="Poppins"/>
          <w:b/>
          <w:bCs/>
          <w:sz w:val="28"/>
          <w:szCs w:val="28"/>
        </w:rPr>
      </w:pPr>
      <w:r w:rsidRPr="00DB6163">
        <w:rPr>
          <w:rFonts w:ascii="Poppins" w:hAnsi="Poppins" w:cs="Poppins"/>
          <w:b/>
          <w:bCs/>
          <w:sz w:val="28"/>
          <w:szCs w:val="28"/>
        </w:rPr>
        <w:t>1.1 Introduction to AI</w:t>
      </w:r>
    </w:p>
    <w:p w14:paraId="18AA9BE2" w14:textId="77777777" w:rsidR="00DE75C7" w:rsidRPr="00FB40B1" w:rsidRDefault="00DE75C7" w:rsidP="00DB6163">
      <w:pPr>
        <w:ind w:firstLine="720"/>
        <w:rPr>
          <w:rFonts w:ascii="Poppins" w:hAnsi="Poppins" w:cs="Poppins"/>
          <w:sz w:val="24"/>
          <w:szCs w:val="24"/>
        </w:rPr>
      </w:pPr>
      <w:r w:rsidRPr="00FB40B1">
        <w:rPr>
          <w:rFonts w:ascii="Poppins" w:hAnsi="Poppins" w:cs="Poppins"/>
          <w:sz w:val="24"/>
          <w:szCs w:val="24"/>
        </w:rPr>
        <w:t>Artificial Intelligence (AI) is the science of building systems that can think, learn, and act like humans. Instead of giving computers step-by-step instructions, AI enables them to analyze data, recognize patterns, and make decisions.</w:t>
      </w:r>
    </w:p>
    <w:p w14:paraId="642ADD5A" w14:textId="77777777" w:rsidR="00DE75C7" w:rsidRPr="00FB40B1" w:rsidRDefault="00DE75C7" w:rsidP="00DE75C7">
      <w:pPr>
        <w:rPr>
          <w:rFonts w:ascii="Poppins" w:hAnsi="Poppins" w:cs="Poppins"/>
          <w:sz w:val="24"/>
          <w:szCs w:val="24"/>
        </w:rPr>
      </w:pPr>
    </w:p>
    <w:p w14:paraId="5B7AC4FF" w14:textId="0099F24C" w:rsidR="00DE75C7" w:rsidRPr="00DB6163" w:rsidRDefault="00DE75C7" w:rsidP="00DE75C7">
      <w:pPr>
        <w:rPr>
          <w:rFonts w:ascii="Poppins" w:hAnsi="Poppins" w:cs="Poppins"/>
          <w:b/>
          <w:bCs/>
          <w:sz w:val="28"/>
          <w:szCs w:val="28"/>
        </w:rPr>
      </w:pPr>
      <w:r w:rsidRPr="00DB6163">
        <w:rPr>
          <w:rFonts w:ascii="Poppins" w:hAnsi="Poppins" w:cs="Poppins"/>
          <w:b/>
          <w:bCs/>
          <w:sz w:val="28"/>
          <w:szCs w:val="28"/>
        </w:rPr>
        <w:t>Categories of AI Tools</w:t>
      </w:r>
    </w:p>
    <w:p w14:paraId="0FE45BC8" w14:textId="3D6F04DB" w:rsidR="00DE75C7" w:rsidRPr="00FB40B1" w:rsidRDefault="00DE75C7" w:rsidP="004574AD">
      <w:pPr>
        <w:rPr>
          <w:rFonts w:ascii="Poppins" w:hAnsi="Poppins" w:cs="Poppins"/>
          <w:sz w:val="24"/>
          <w:szCs w:val="24"/>
        </w:rPr>
      </w:pPr>
      <w:r w:rsidRPr="00DB6163">
        <w:rPr>
          <w:rFonts w:ascii="Poppins" w:hAnsi="Poppins" w:cs="Poppins"/>
          <w:b/>
          <w:bCs/>
          <w:sz w:val="24"/>
          <w:szCs w:val="24"/>
        </w:rPr>
        <w:t>1.</w:t>
      </w:r>
      <w:r w:rsidRPr="00FB40B1">
        <w:rPr>
          <w:rFonts w:ascii="Poppins" w:hAnsi="Poppins" w:cs="Poppins"/>
          <w:sz w:val="24"/>
          <w:szCs w:val="24"/>
        </w:rPr>
        <w:t xml:space="preserve"> </w:t>
      </w:r>
      <w:r w:rsidRPr="00DB6163">
        <w:rPr>
          <w:rFonts w:ascii="Poppins" w:hAnsi="Poppins" w:cs="Poppins"/>
          <w:b/>
          <w:bCs/>
          <w:sz w:val="24"/>
          <w:szCs w:val="24"/>
        </w:rPr>
        <w:t>Text-based AI</w:t>
      </w:r>
      <w:r w:rsidRPr="00FB40B1">
        <w:rPr>
          <w:rFonts w:ascii="Poppins" w:hAnsi="Poppins" w:cs="Poppins"/>
          <w:sz w:val="24"/>
          <w:szCs w:val="24"/>
        </w:rPr>
        <w:t xml:space="preserve"> – Works with natural language.</w:t>
      </w:r>
    </w:p>
    <w:p w14:paraId="46A1C5C6" w14:textId="1B9FA421"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w:t>
      </w:r>
      <w:r w:rsidR="004574AD">
        <w:rPr>
          <w:rFonts w:ascii="Poppins" w:hAnsi="Poppins" w:cs="Poppins"/>
          <w:sz w:val="24"/>
          <w:szCs w:val="24"/>
        </w:rPr>
        <w:tab/>
      </w:r>
      <w:r w:rsidRPr="00FB40B1">
        <w:rPr>
          <w:rFonts w:ascii="Poppins" w:hAnsi="Poppins" w:cs="Poppins"/>
          <w:sz w:val="24"/>
          <w:szCs w:val="24"/>
        </w:rPr>
        <w:t>Examples: ChatGPT, Perplexity AI, Poe.</w:t>
      </w:r>
    </w:p>
    <w:p w14:paraId="472D06A9" w14:textId="6091C8D9"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w:t>
      </w:r>
      <w:r w:rsidR="00DB6163">
        <w:rPr>
          <w:rFonts w:ascii="Poppins" w:hAnsi="Poppins" w:cs="Poppins"/>
          <w:sz w:val="24"/>
          <w:szCs w:val="24"/>
        </w:rPr>
        <w:tab/>
      </w:r>
      <w:r w:rsidRPr="00FB40B1">
        <w:rPr>
          <w:rFonts w:ascii="Poppins" w:hAnsi="Poppins" w:cs="Poppins"/>
          <w:sz w:val="24"/>
          <w:szCs w:val="24"/>
        </w:rPr>
        <w:t>Uses: Writing, summarization, email drafting, translation.</w:t>
      </w:r>
    </w:p>
    <w:p w14:paraId="3AE2F00F" w14:textId="77777777" w:rsidR="00DE75C7" w:rsidRPr="00FB40B1" w:rsidRDefault="00DE75C7" w:rsidP="004574AD">
      <w:pPr>
        <w:rPr>
          <w:rFonts w:ascii="Poppins" w:hAnsi="Poppins" w:cs="Poppins"/>
          <w:sz w:val="24"/>
          <w:szCs w:val="24"/>
        </w:rPr>
      </w:pPr>
      <w:r w:rsidRPr="00DB6163">
        <w:rPr>
          <w:rFonts w:ascii="Poppins" w:hAnsi="Poppins" w:cs="Poppins"/>
          <w:b/>
          <w:bCs/>
          <w:sz w:val="24"/>
          <w:szCs w:val="24"/>
        </w:rPr>
        <w:t>2.</w:t>
      </w:r>
      <w:r w:rsidRPr="00FB40B1">
        <w:rPr>
          <w:rFonts w:ascii="Poppins" w:hAnsi="Poppins" w:cs="Poppins"/>
          <w:sz w:val="24"/>
          <w:szCs w:val="24"/>
        </w:rPr>
        <w:t xml:space="preserve"> </w:t>
      </w:r>
      <w:r w:rsidRPr="00DB6163">
        <w:rPr>
          <w:rFonts w:ascii="Poppins" w:hAnsi="Poppins" w:cs="Poppins"/>
          <w:b/>
          <w:bCs/>
          <w:sz w:val="24"/>
          <w:szCs w:val="24"/>
        </w:rPr>
        <w:t>Image-based AI</w:t>
      </w:r>
      <w:r w:rsidRPr="00FB40B1">
        <w:rPr>
          <w:rFonts w:ascii="Poppins" w:hAnsi="Poppins" w:cs="Poppins"/>
          <w:sz w:val="24"/>
          <w:szCs w:val="24"/>
        </w:rPr>
        <w:t xml:space="preserve"> – Generates or edits pictures.</w:t>
      </w:r>
    </w:p>
    <w:p w14:paraId="2F2039DB" w14:textId="1E2E449A"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w:t>
      </w:r>
      <w:r w:rsidR="00DB6163">
        <w:rPr>
          <w:rFonts w:ascii="Poppins" w:hAnsi="Poppins" w:cs="Poppins"/>
          <w:sz w:val="24"/>
          <w:szCs w:val="24"/>
        </w:rPr>
        <w:tab/>
      </w:r>
      <w:r w:rsidRPr="00FB40B1">
        <w:rPr>
          <w:rFonts w:ascii="Poppins" w:hAnsi="Poppins" w:cs="Poppins"/>
          <w:sz w:val="24"/>
          <w:szCs w:val="24"/>
        </w:rPr>
        <w:t>Examples: DALL·E, Stable Diffusion, Bing Image Creator.</w:t>
      </w:r>
    </w:p>
    <w:p w14:paraId="02584833" w14:textId="6947EA82"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w:t>
      </w:r>
      <w:r w:rsidR="00DB6163">
        <w:rPr>
          <w:rFonts w:ascii="Poppins" w:hAnsi="Poppins" w:cs="Poppins"/>
          <w:sz w:val="24"/>
          <w:szCs w:val="24"/>
        </w:rPr>
        <w:tab/>
      </w:r>
      <w:r w:rsidRPr="00FB40B1">
        <w:rPr>
          <w:rFonts w:ascii="Poppins" w:hAnsi="Poppins" w:cs="Poppins"/>
          <w:sz w:val="24"/>
          <w:szCs w:val="24"/>
        </w:rPr>
        <w:t>Uses: Logos, posters, digital art, product mockups.</w:t>
      </w:r>
    </w:p>
    <w:p w14:paraId="33A5F047" w14:textId="77777777" w:rsidR="00DE75C7" w:rsidRPr="00FB40B1" w:rsidRDefault="00DE75C7" w:rsidP="004574AD">
      <w:pPr>
        <w:rPr>
          <w:rFonts w:ascii="Poppins" w:hAnsi="Poppins" w:cs="Poppins"/>
          <w:sz w:val="24"/>
          <w:szCs w:val="24"/>
        </w:rPr>
      </w:pPr>
      <w:r w:rsidRPr="00DB6163">
        <w:rPr>
          <w:rFonts w:ascii="Poppins" w:hAnsi="Poppins" w:cs="Poppins"/>
          <w:b/>
          <w:bCs/>
          <w:sz w:val="24"/>
          <w:szCs w:val="24"/>
        </w:rPr>
        <w:t>3.</w:t>
      </w:r>
      <w:r w:rsidRPr="00FB40B1">
        <w:rPr>
          <w:rFonts w:ascii="Poppins" w:hAnsi="Poppins" w:cs="Poppins"/>
          <w:sz w:val="24"/>
          <w:szCs w:val="24"/>
        </w:rPr>
        <w:t xml:space="preserve"> </w:t>
      </w:r>
      <w:r w:rsidRPr="00DB6163">
        <w:rPr>
          <w:rFonts w:ascii="Poppins" w:hAnsi="Poppins" w:cs="Poppins"/>
          <w:b/>
          <w:bCs/>
          <w:sz w:val="24"/>
          <w:szCs w:val="24"/>
        </w:rPr>
        <w:t>Video-based AI</w:t>
      </w:r>
      <w:r w:rsidRPr="00FB40B1">
        <w:rPr>
          <w:rFonts w:ascii="Poppins" w:hAnsi="Poppins" w:cs="Poppins"/>
          <w:sz w:val="24"/>
          <w:szCs w:val="24"/>
        </w:rPr>
        <w:t xml:space="preserve"> – Creates or enhances videos.</w:t>
      </w:r>
    </w:p>
    <w:p w14:paraId="7FFFB319" w14:textId="5104A285"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w:t>
      </w:r>
      <w:r w:rsidR="00DB6163">
        <w:rPr>
          <w:rFonts w:ascii="Poppins" w:hAnsi="Poppins" w:cs="Poppins"/>
          <w:sz w:val="24"/>
          <w:szCs w:val="24"/>
        </w:rPr>
        <w:tab/>
      </w:r>
      <w:r w:rsidRPr="00FB40B1">
        <w:rPr>
          <w:rFonts w:ascii="Poppins" w:hAnsi="Poppins" w:cs="Poppins"/>
          <w:sz w:val="24"/>
          <w:szCs w:val="24"/>
        </w:rPr>
        <w:t xml:space="preserve">Examples: Pika Labs, </w:t>
      </w:r>
      <w:proofErr w:type="spellStart"/>
      <w:r w:rsidRPr="00FB40B1">
        <w:rPr>
          <w:rFonts w:ascii="Poppins" w:hAnsi="Poppins" w:cs="Poppins"/>
          <w:sz w:val="24"/>
          <w:szCs w:val="24"/>
        </w:rPr>
        <w:t>CapCut</w:t>
      </w:r>
      <w:proofErr w:type="spellEnd"/>
      <w:r w:rsidRPr="00FB40B1">
        <w:rPr>
          <w:rFonts w:ascii="Poppins" w:hAnsi="Poppins" w:cs="Poppins"/>
          <w:sz w:val="24"/>
          <w:szCs w:val="24"/>
        </w:rPr>
        <w:t xml:space="preserve"> AI.</w:t>
      </w:r>
    </w:p>
    <w:p w14:paraId="0F86C816" w14:textId="3DAE7EC0"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w:t>
      </w:r>
      <w:r w:rsidR="00DB6163">
        <w:rPr>
          <w:rFonts w:ascii="Poppins" w:hAnsi="Poppins" w:cs="Poppins"/>
          <w:sz w:val="24"/>
          <w:szCs w:val="24"/>
        </w:rPr>
        <w:tab/>
      </w:r>
      <w:r w:rsidRPr="00FB40B1">
        <w:rPr>
          <w:rFonts w:ascii="Poppins" w:hAnsi="Poppins" w:cs="Poppins"/>
          <w:sz w:val="24"/>
          <w:szCs w:val="24"/>
        </w:rPr>
        <w:t>Uses: Short animations, promotional ads, explainer videos.</w:t>
      </w:r>
    </w:p>
    <w:p w14:paraId="3B1DEE70" w14:textId="77777777" w:rsidR="00DE75C7" w:rsidRPr="00FB40B1" w:rsidRDefault="00DE75C7" w:rsidP="004574AD">
      <w:pPr>
        <w:rPr>
          <w:rFonts w:ascii="Poppins" w:hAnsi="Poppins" w:cs="Poppins"/>
          <w:sz w:val="24"/>
          <w:szCs w:val="24"/>
        </w:rPr>
      </w:pPr>
      <w:r w:rsidRPr="00DB6163">
        <w:rPr>
          <w:rFonts w:ascii="Poppins" w:hAnsi="Poppins" w:cs="Poppins"/>
          <w:b/>
          <w:bCs/>
          <w:sz w:val="24"/>
          <w:szCs w:val="24"/>
        </w:rPr>
        <w:t>4.</w:t>
      </w:r>
      <w:r w:rsidRPr="00FB40B1">
        <w:rPr>
          <w:rFonts w:ascii="Poppins" w:hAnsi="Poppins" w:cs="Poppins"/>
          <w:sz w:val="24"/>
          <w:szCs w:val="24"/>
        </w:rPr>
        <w:t xml:space="preserve"> </w:t>
      </w:r>
      <w:r w:rsidRPr="00DB6163">
        <w:rPr>
          <w:rFonts w:ascii="Poppins" w:hAnsi="Poppins" w:cs="Poppins"/>
          <w:b/>
          <w:bCs/>
          <w:sz w:val="24"/>
          <w:szCs w:val="24"/>
        </w:rPr>
        <w:t>Voice-based AI</w:t>
      </w:r>
      <w:r w:rsidRPr="00FB40B1">
        <w:rPr>
          <w:rFonts w:ascii="Poppins" w:hAnsi="Poppins" w:cs="Poppins"/>
          <w:sz w:val="24"/>
          <w:szCs w:val="24"/>
        </w:rPr>
        <w:t xml:space="preserve"> – Produces synthetic speech or </w:t>
      </w:r>
      <w:proofErr w:type="gramStart"/>
      <w:r w:rsidRPr="00FB40B1">
        <w:rPr>
          <w:rFonts w:ascii="Poppins" w:hAnsi="Poppins" w:cs="Poppins"/>
          <w:sz w:val="24"/>
          <w:szCs w:val="24"/>
        </w:rPr>
        <w:t>clones</w:t>
      </w:r>
      <w:proofErr w:type="gramEnd"/>
      <w:r w:rsidRPr="00FB40B1">
        <w:rPr>
          <w:rFonts w:ascii="Poppins" w:hAnsi="Poppins" w:cs="Poppins"/>
          <w:sz w:val="24"/>
          <w:szCs w:val="24"/>
        </w:rPr>
        <w:t xml:space="preserve"> voices.</w:t>
      </w:r>
    </w:p>
    <w:p w14:paraId="065111C9" w14:textId="225FA599"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w:t>
      </w:r>
      <w:r w:rsidR="00DB6163">
        <w:rPr>
          <w:rFonts w:ascii="Poppins" w:hAnsi="Poppins" w:cs="Poppins"/>
          <w:sz w:val="24"/>
          <w:szCs w:val="24"/>
        </w:rPr>
        <w:tab/>
      </w:r>
      <w:r w:rsidRPr="00FB40B1">
        <w:rPr>
          <w:rFonts w:ascii="Poppins" w:hAnsi="Poppins" w:cs="Poppins"/>
          <w:sz w:val="24"/>
          <w:szCs w:val="24"/>
        </w:rPr>
        <w:t xml:space="preserve">Examples: </w:t>
      </w:r>
      <w:proofErr w:type="spellStart"/>
      <w:r w:rsidRPr="00FB40B1">
        <w:rPr>
          <w:rFonts w:ascii="Poppins" w:hAnsi="Poppins" w:cs="Poppins"/>
          <w:sz w:val="24"/>
          <w:szCs w:val="24"/>
        </w:rPr>
        <w:t>ElevenLabs</w:t>
      </w:r>
      <w:proofErr w:type="spellEnd"/>
      <w:r w:rsidRPr="00FB40B1">
        <w:rPr>
          <w:rFonts w:ascii="Poppins" w:hAnsi="Poppins" w:cs="Poppins"/>
          <w:sz w:val="24"/>
          <w:szCs w:val="24"/>
        </w:rPr>
        <w:t>, Play.ht.</w:t>
      </w:r>
    </w:p>
    <w:p w14:paraId="6F24105A" w14:textId="4A60A8C3"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w:t>
      </w:r>
      <w:r w:rsidR="00DB6163">
        <w:rPr>
          <w:rFonts w:ascii="Poppins" w:hAnsi="Poppins" w:cs="Poppins"/>
          <w:sz w:val="24"/>
          <w:szCs w:val="24"/>
        </w:rPr>
        <w:tab/>
      </w:r>
      <w:r w:rsidRPr="00FB40B1">
        <w:rPr>
          <w:rFonts w:ascii="Poppins" w:hAnsi="Poppins" w:cs="Poppins"/>
          <w:sz w:val="24"/>
          <w:szCs w:val="24"/>
        </w:rPr>
        <w:t>Uses: Audiobooks, dubbing, voice assistants.</w:t>
      </w:r>
    </w:p>
    <w:p w14:paraId="335CFC10" w14:textId="77777777" w:rsidR="00DE75C7" w:rsidRPr="00FB40B1" w:rsidRDefault="00DE75C7" w:rsidP="004574AD">
      <w:pPr>
        <w:rPr>
          <w:rFonts w:ascii="Poppins" w:hAnsi="Poppins" w:cs="Poppins"/>
          <w:sz w:val="24"/>
          <w:szCs w:val="24"/>
        </w:rPr>
      </w:pPr>
      <w:r w:rsidRPr="00DB6163">
        <w:rPr>
          <w:rFonts w:ascii="Poppins" w:hAnsi="Poppins" w:cs="Poppins"/>
          <w:b/>
          <w:bCs/>
          <w:sz w:val="24"/>
          <w:szCs w:val="24"/>
        </w:rPr>
        <w:lastRenderedPageBreak/>
        <w:t>5. Code-based AI</w:t>
      </w:r>
      <w:r w:rsidRPr="00FB40B1">
        <w:rPr>
          <w:rFonts w:ascii="Poppins" w:hAnsi="Poppins" w:cs="Poppins"/>
          <w:sz w:val="24"/>
          <w:szCs w:val="24"/>
        </w:rPr>
        <w:t xml:space="preserve"> – Assists developers in writing and debugging code.</w:t>
      </w:r>
    </w:p>
    <w:p w14:paraId="113ECE94" w14:textId="56BC6AA0" w:rsidR="00DE75C7" w:rsidRPr="00FB40B1" w:rsidRDefault="00DE75C7" w:rsidP="004574AD">
      <w:pPr>
        <w:ind w:left="720"/>
        <w:rPr>
          <w:rFonts w:ascii="Poppins" w:hAnsi="Poppins" w:cs="Poppins"/>
          <w:sz w:val="24"/>
          <w:szCs w:val="24"/>
        </w:rPr>
      </w:pPr>
      <w:r w:rsidRPr="00FB40B1">
        <w:rPr>
          <w:rFonts w:ascii="Poppins" w:hAnsi="Poppins" w:cs="Poppins"/>
          <w:sz w:val="24"/>
          <w:szCs w:val="24"/>
        </w:rPr>
        <w:t xml:space="preserve">   Examples: GitHub Copilot, </w:t>
      </w:r>
      <w:proofErr w:type="spellStart"/>
      <w:r w:rsidRPr="00FB40B1">
        <w:rPr>
          <w:rFonts w:ascii="Poppins" w:hAnsi="Poppins" w:cs="Poppins"/>
          <w:sz w:val="24"/>
          <w:szCs w:val="24"/>
        </w:rPr>
        <w:t>Codeium</w:t>
      </w:r>
      <w:proofErr w:type="spellEnd"/>
      <w:r w:rsidRPr="00FB40B1">
        <w:rPr>
          <w:rFonts w:ascii="Poppins" w:hAnsi="Poppins" w:cs="Poppins"/>
          <w:sz w:val="24"/>
          <w:szCs w:val="24"/>
        </w:rPr>
        <w:t>, Codium AI.</w:t>
      </w:r>
    </w:p>
    <w:p w14:paraId="3187B24C" w14:textId="3B435D50" w:rsidR="00DE75C7" w:rsidRPr="00FB40B1" w:rsidRDefault="00DE75C7" w:rsidP="004574AD">
      <w:pPr>
        <w:ind w:left="720"/>
        <w:rPr>
          <w:rFonts w:ascii="Poppins" w:hAnsi="Poppins" w:cs="Poppins"/>
          <w:sz w:val="24"/>
          <w:szCs w:val="24"/>
        </w:rPr>
      </w:pPr>
      <w:r w:rsidRPr="00FB40B1">
        <w:rPr>
          <w:rFonts w:ascii="Poppins" w:hAnsi="Poppins" w:cs="Poppins"/>
          <w:sz w:val="24"/>
          <w:szCs w:val="24"/>
        </w:rPr>
        <w:t xml:space="preserve">   Uses: Code generation, bug fixing, test creation.</w:t>
      </w:r>
    </w:p>
    <w:p w14:paraId="6F0E100B" w14:textId="77777777" w:rsidR="00DB6163" w:rsidRDefault="00DB6163" w:rsidP="00DE75C7">
      <w:pPr>
        <w:rPr>
          <w:rFonts w:ascii="Poppins" w:hAnsi="Poppins" w:cs="Poppins"/>
          <w:sz w:val="24"/>
          <w:szCs w:val="24"/>
        </w:rPr>
      </w:pPr>
    </w:p>
    <w:p w14:paraId="4C23541C" w14:textId="652C498A" w:rsidR="00DE75C7" w:rsidRPr="00DB6163" w:rsidRDefault="00DE75C7" w:rsidP="00DE75C7">
      <w:pPr>
        <w:rPr>
          <w:rFonts w:ascii="Poppins" w:hAnsi="Poppins" w:cs="Poppins"/>
          <w:b/>
          <w:bCs/>
          <w:sz w:val="28"/>
          <w:szCs w:val="28"/>
        </w:rPr>
      </w:pPr>
      <w:r w:rsidRPr="00DB6163">
        <w:rPr>
          <w:rFonts w:ascii="Poppins" w:hAnsi="Poppins" w:cs="Poppins"/>
          <w:b/>
          <w:bCs/>
          <w:sz w:val="28"/>
          <w:szCs w:val="28"/>
        </w:rPr>
        <w:t>1.2 What is Prompting?</w:t>
      </w:r>
    </w:p>
    <w:p w14:paraId="025EA166" w14:textId="77777777" w:rsidR="00DE75C7" w:rsidRPr="00FB40B1" w:rsidRDefault="00DE75C7" w:rsidP="00DB6163">
      <w:pPr>
        <w:ind w:firstLine="720"/>
        <w:rPr>
          <w:rFonts w:ascii="Poppins" w:hAnsi="Poppins" w:cs="Poppins"/>
          <w:sz w:val="24"/>
          <w:szCs w:val="24"/>
        </w:rPr>
      </w:pPr>
      <w:r w:rsidRPr="00FB40B1">
        <w:rPr>
          <w:rFonts w:ascii="Poppins" w:hAnsi="Poppins" w:cs="Poppins"/>
          <w:sz w:val="24"/>
          <w:szCs w:val="24"/>
        </w:rPr>
        <w:t xml:space="preserve">Prompting is the art of giving clear instructions to an AI </w:t>
      </w:r>
      <w:proofErr w:type="gramStart"/>
      <w:r w:rsidRPr="00FB40B1">
        <w:rPr>
          <w:rFonts w:ascii="Poppins" w:hAnsi="Poppins" w:cs="Poppins"/>
          <w:sz w:val="24"/>
          <w:szCs w:val="24"/>
        </w:rPr>
        <w:t>tool</w:t>
      </w:r>
      <w:proofErr w:type="gramEnd"/>
      <w:r w:rsidRPr="00FB40B1">
        <w:rPr>
          <w:rFonts w:ascii="Poppins" w:hAnsi="Poppins" w:cs="Poppins"/>
          <w:sz w:val="24"/>
          <w:szCs w:val="24"/>
        </w:rPr>
        <w:t xml:space="preserve"> so it produces the desired output.  </w:t>
      </w:r>
    </w:p>
    <w:p w14:paraId="036276C3" w14:textId="77777777" w:rsidR="00DE75C7" w:rsidRPr="00FB40B1" w:rsidRDefault="00DE75C7" w:rsidP="00DB6163">
      <w:pPr>
        <w:ind w:firstLine="720"/>
        <w:rPr>
          <w:rFonts w:ascii="Poppins" w:hAnsi="Poppins" w:cs="Poppins"/>
          <w:sz w:val="24"/>
          <w:szCs w:val="24"/>
        </w:rPr>
      </w:pPr>
      <w:r w:rsidRPr="00FB40B1">
        <w:rPr>
          <w:rFonts w:ascii="Poppins" w:hAnsi="Poppins" w:cs="Poppins"/>
          <w:sz w:val="24"/>
          <w:szCs w:val="24"/>
        </w:rPr>
        <w:t>Think of it as talking to a human assistant: the clearer your request, the better the result.</w:t>
      </w:r>
    </w:p>
    <w:p w14:paraId="7372CCDD" w14:textId="77777777" w:rsidR="00DE75C7" w:rsidRPr="00FB40B1" w:rsidRDefault="00DE75C7" w:rsidP="00DE75C7">
      <w:pPr>
        <w:rPr>
          <w:rFonts w:ascii="Poppins" w:hAnsi="Poppins" w:cs="Poppins"/>
          <w:sz w:val="24"/>
          <w:szCs w:val="24"/>
        </w:rPr>
      </w:pPr>
    </w:p>
    <w:p w14:paraId="162A29B2" w14:textId="32F78F5C" w:rsidR="00DE75C7" w:rsidRPr="00DB6163" w:rsidRDefault="00DE75C7" w:rsidP="00DE75C7">
      <w:pPr>
        <w:rPr>
          <w:rFonts w:ascii="Poppins" w:hAnsi="Poppins" w:cs="Poppins"/>
          <w:b/>
          <w:bCs/>
          <w:sz w:val="28"/>
          <w:szCs w:val="28"/>
        </w:rPr>
      </w:pPr>
      <w:r w:rsidRPr="00DB6163">
        <w:rPr>
          <w:rFonts w:ascii="Poppins" w:hAnsi="Poppins" w:cs="Poppins"/>
          <w:b/>
          <w:bCs/>
          <w:sz w:val="28"/>
          <w:szCs w:val="28"/>
        </w:rPr>
        <w:t>Prompting Framework (R-T-C-S-C)</w:t>
      </w:r>
    </w:p>
    <w:p w14:paraId="6A8E601D" w14:textId="77777777" w:rsidR="00DE75C7" w:rsidRPr="00FB40B1" w:rsidRDefault="00DE75C7" w:rsidP="004574AD">
      <w:pPr>
        <w:rPr>
          <w:rFonts w:ascii="Poppins" w:hAnsi="Poppins" w:cs="Poppins"/>
          <w:sz w:val="24"/>
          <w:szCs w:val="24"/>
        </w:rPr>
      </w:pPr>
      <w:r w:rsidRPr="00567701">
        <w:rPr>
          <w:rFonts w:ascii="Poppins" w:hAnsi="Poppins" w:cs="Poppins"/>
          <w:b/>
          <w:bCs/>
          <w:sz w:val="24"/>
          <w:szCs w:val="24"/>
        </w:rPr>
        <w:t>1. Rol</w:t>
      </w:r>
      <w:r w:rsidRPr="00DB6163">
        <w:rPr>
          <w:rFonts w:ascii="Poppins" w:hAnsi="Poppins" w:cs="Poppins"/>
          <w:b/>
          <w:bCs/>
          <w:sz w:val="24"/>
          <w:szCs w:val="24"/>
        </w:rPr>
        <w:t>e</w:t>
      </w:r>
      <w:r w:rsidRPr="00FB40B1">
        <w:rPr>
          <w:rFonts w:ascii="Poppins" w:hAnsi="Poppins" w:cs="Poppins"/>
          <w:sz w:val="24"/>
          <w:szCs w:val="24"/>
        </w:rPr>
        <w:t xml:space="preserve"> – Tell AI what role it should play.  </w:t>
      </w:r>
    </w:p>
    <w:p w14:paraId="730A1931" w14:textId="77777777"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Example: “Act as a career coach.”</w:t>
      </w:r>
    </w:p>
    <w:p w14:paraId="657552C7" w14:textId="77777777" w:rsidR="00DE75C7" w:rsidRPr="00FB40B1" w:rsidRDefault="00DE75C7" w:rsidP="004574AD">
      <w:pPr>
        <w:rPr>
          <w:rFonts w:ascii="Poppins" w:hAnsi="Poppins" w:cs="Poppins"/>
          <w:sz w:val="24"/>
          <w:szCs w:val="24"/>
        </w:rPr>
      </w:pPr>
      <w:r w:rsidRPr="00567701">
        <w:rPr>
          <w:rFonts w:ascii="Poppins" w:hAnsi="Poppins" w:cs="Poppins"/>
          <w:b/>
          <w:bCs/>
          <w:sz w:val="24"/>
          <w:szCs w:val="24"/>
        </w:rPr>
        <w:t>2. T</w:t>
      </w:r>
      <w:r w:rsidRPr="00DB6163">
        <w:rPr>
          <w:rFonts w:ascii="Poppins" w:hAnsi="Poppins" w:cs="Poppins"/>
          <w:b/>
          <w:bCs/>
          <w:sz w:val="24"/>
          <w:szCs w:val="24"/>
        </w:rPr>
        <w:t>ask</w:t>
      </w:r>
      <w:r w:rsidRPr="00FB40B1">
        <w:rPr>
          <w:rFonts w:ascii="Poppins" w:hAnsi="Poppins" w:cs="Poppins"/>
          <w:sz w:val="24"/>
          <w:szCs w:val="24"/>
        </w:rPr>
        <w:t xml:space="preserve"> – What you want AI to do.  </w:t>
      </w:r>
    </w:p>
    <w:p w14:paraId="60F57E5F" w14:textId="77777777"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Example: “Write a professional email to apply for an internship.”</w:t>
      </w:r>
    </w:p>
    <w:p w14:paraId="44FDF9CC" w14:textId="77777777" w:rsidR="00DE75C7" w:rsidRPr="00FB40B1" w:rsidRDefault="00DE75C7" w:rsidP="004574AD">
      <w:pPr>
        <w:rPr>
          <w:rFonts w:ascii="Poppins" w:hAnsi="Poppins" w:cs="Poppins"/>
          <w:sz w:val="24"/>
          <w:szCs w:val="24"/>
        </w:rPr>
      </w:pPr>
      <w:r w:rsidRPr="00567701">
        <w:rPr>
          <w:rFonts w:ascii="Poppins" w:hAnsi="Poppins" w:cs="Poppins"/>
          <w:b/>
          <w:bCs/>
          <w:sz w:val="24"/>
          <w:szCs w:val="24"/>
        </w:rPr>
        <w:t>3. Context</w:t>
      </w:r>
      <w:r w:rsidRPr="00FB40B1">
        <w:rPr>
          <w:rFonts w:ascii="Poppins" w:hAnsi="Poppins" w:cs="Poppins"/>
          <w:sz w:val="24"/>
          <w:szCs w:val="24"/>
        </w:rPr>
        <w:t xml:space="preserve"> – Provide background or details.  </w:t>
      </w:r>
    </w:p>
    <w:p w14:paraId="5E64E78A" w14:textId="77777777"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Example: “The company is a startup in fintech.”</w:t>
      </w:r>
    </w:p>
    <w:p w14:paraId="60139091" w14:textId="77777777" w:rsidR="00DE75C7" w:rsidRPr="00FB40B1" w:rsidRDefault="00DE75C7" w:rsidP="004574AD">
      <w:pPr>
        <w:rPr>
          <w:rFonts w:ascii="Poppins" w:hAnsi="Poppins" w:cs="Poppins"/>
          <w:sz w:val="24"/>
          <w:szCs w:val="24"/>
        </w:rPr>
      </w:pPr>
      <w:r w:rsidRPr="00567701">
        <w:rPr>
          <w:rFonts w:ascii="Poppins" w:hAnsi="Poppins" w:cs="Poppins"/>
          <w:b/>
          <w:bCs/>
          <w:sz w:val="24"/>
          <w:szCs w:val="24"/>
        </w:rPr>
        <w:t>4. Style</w:t>
      </w:r>
      <w:r w:rsidRPr="00FB40B1">
        <w:rPr>
          <w:rFonts w:ascii="Poppins" w:hAnsi="Poppins" w:cs="Poppins"/>
          <w:sz w:val="24"/>
          <w:szCs w:val="24"/>
        </w:rPr>
        <w:t xml:space="preserve"> – Define tone and format.  </w:t>
      </w:r>
    </w:p>
    <w:p w14:paraId="699DF90B" w14:textId="77777777"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Example: “Keep it polite and concise.”</w:t>
      </w:r>
    </w:p>
    <w:p w14:paraId="6C680A30" w14:textId="77777777" w:rsidR="00DE75C7" w:rsidRPr="00FB40B1" w:rsidRDefault="00DE75C7" w:rsidP="004574AD">
      <w:pPr>
        <w:rPr>
          <w:rFonts w:ascii="Poppins" w:hAnsi="Poppins" w:cs="Poppins"/>
          <w:sz w:val="24"/>
          <w:szCs w:val="24"/>
        </w:rPr>
      </w:pPr>
      <w:r w:rsidRPr="00567701">
        <w:rPr>
          <w:rFonts w:ascii="Poppins" w:hAnsi="Poppins" w:cs="Poppins"/>
          <w:b/>
          <w:bCs/>
          <w:sz w:val="24"/>
          <w:szCs w:val="24"/>
        </w:rPr>
        <w:t>5. Cons</w:t>
      </w:r>
      <w:r w:rsidRPr="00DB6163">
        <w:rPr>
          <w:rFonts w:ascii="Poppins" w:hAnsi="Poppins" w:cs="Poppins"/>
          <w:b/>
          <w:bCs/>
          <w:sz w:val="24"/>
          <w:szCs w:val="24"/>
        </w:rPr>
        <w:t>traints</w:t>
      </w:r>
      <w:r w:rsidRPr="00FB40B1">
        <w:rPr>
          <w:rFonts w:ascii="Poppins" w:hAnsi="Poppins" w:cs="Poppins"/>
          <w:sz w:val="24"/>
          <w:szCs w:val="24"/>
        </w:rPr>
        <w:t xml:space="preserve"> – Any limits or rules.  </w:t>
      </w:r>
    </w:p>
    <w:p w14:paraId="6E5BC28E" w14:textId="77777777" w:rsidR="00DE75C7" w:rsidRPr="00FB40B1" w:rsidRDefault="00DE75C7" w:rsidP="004574AD">
      <w:pPr>
        <w:rPr>
          <w:rFonts w:ascii="Poppins" w:hAnsi="Poppins" w:cs="Poppins"/>
          <w:sz w:val="24"/>
          <w:szCs w:val="24"/>
        </w:rPr>
      </w:pPr>
      <w:r w:rsidRPr="00FB40B1">
        <w:rPr>
          <w:rFonts w:ascii="Poppins" w:hAnsi="Poppins" w:cs="Poppins"/>
          <w:sz w:val="24"/>
          <w:szCs w:val="24"/>
        </w:rPr>
        <w:t xml:space="preserve">   Example: “Limit to 150 words.”</w:t>
      </w:r>
    </w:p>
    <w:p w14:paraId="2BD65D84" w14:textId="77777777" w:rsidR="00DE75C7" w:rsidRPr="00DB6163" w:rsidRDefault="00DE75C7" w:rsidP="00DE75C7">
      <w:pPr>
        <w:rPr>
          <w:rFonts w:ascii="Poppins" w:hAnsi="Poppins" w:cs="Poppins"/>
          <w:b/>
          <w:bCs/>
          <w:sz w:val="24"/>
          <w:szCs w:val="24"/>
        </w:rPr>
      </w:pPr>
      <w:r w:rsidRPr="00DB6163">
        <w:rPr>
          <w:rFonts w:ascii="Poppins" w:hAnsi="Poppins" w:cs="Poppins"/>
          <w:b/>
          <w:bCs/>
          <w:sz w:val="24"/>
          <w:szCs w:val="24"/>
        </w:rPr>
        <w:lastRenderedPageBreak/>
        <w:t>Example Prompt:</w:t>
      </w:r>
    </w:p>
    <w:p w14:paraId="59CE5955" w14:textId="77777777" w:rsidR="00DE75C7" w:rsidRPr="00FB40B1" w:rsidRDefault="00DE75C7" w:rsidP="00DB6163">
      <w:pPr>
        <w:ind w:firstLine="720"/>
        <w:rPr>
          <w:rFonts w:ascii="Poppins" w:hAnsi="Poppins" w:cs="Poppins"/>
          <w:sz w:val="24"/>
          <w:szCs w:val="24"/>
        </w:rPr>
      </w:pPr>
      <w:r w:rsidRPr="00FB40B1">
        <w:rPr>
          <w:rFonts w:ascii="Poppins" w:hAnsi="Poppins" w:cs="Poppins"/>
          <w:sz w:val="24"/>
          <w:szCs w:val="24"/>
        </w:rPr>
        <w:t>“Act as a career coach. Write a polite internship application email for a fintech startup. Keep it concise (150 words).”</w:t>
      </w:r>
    </w:p>
    <w:p w14:paraId="637FEA52" w14:textId="77777777" w:rsidR="00DE75C7" w:rsidRPr="00FB40B1" w:rsidRDefault="00DE75C7" w:rsidP="00DE75C7">
      <w:pPr>
        <w:rPr>
          <w:rFonts w:ascii="Poppins" w:hAnsi="Poppins" w:cs="Poppins"/>
          <w:sz w:val="24"/>
          <w:szCs w:val="24"/>
        </w:rPr>
      </w:pPr>
    </w:p>
    <w:p w14:paraId="3D4D2674" w14:textId="5E438224" w:rsidR="00DE75C7" w:rsidRPr="00DB6163" w:rsidRDefault="00DE75C7" w:rsidP="00DE75C7">
      <w:pPr>
        <w:rPr>
          <w:rFonts w:ascii="Poppins" w:hAnsi="Poppins" w:cs="Poppins"/>
          <w:b/>
          <w:bCs/>
          <w:sz w:val="28"/>
          <w:szCs w:val="28"/>
        </w:rPr>
      </w:pPr>
      <w:r w:rsidRPr="00DB6163">
        <w:rPr>
          <w:rFonts w:ascii="Poppins" w:hAnsi="Poppins" w:cs="Poppins"/>
          <w:b/>
          <w:bCs/>
          <w:sz w:val="28"/>
          <w:szCs w:val="28"/>
        </w:rPr>
        <w:t>1.3 Evaluating AI Outputs</w:t>
      </w:r>
    </w:p>
    <w:p w14:paraId="61548214" w14:textId="5EE48CBC" w:rsidR="00DE75C7" w:rsidRPr="00FB40B1" w:rsidRDefault="00DE75C7" w:rsidP="00DE75C7">
      <w:pPr>
        <w:rPr>
          <w:rFonts w:ascii="Poppins" w:hAnsi="Poppins" w:cs="Poppins"/>
          <w:sz w:val="24"/>
          <w:szCs w:val="24"/>
        </w:rPr>
      </w:pPr>
      <w:r w:rsidRPr="00FB40B1">
        <w:rPr>
          <w:rFonts w:ascii="Poppins" w:hAnsi="Poppins" w:cs="Poppins"/>
          <w:sz w:val="24"/>
          <w:szCs w:val="24"/>
        </w:rPr>
        <w:t>AI is powerful, but it is not always accurate.</w:t>
      </w:r>
    </w:p>
    <w:p w14:paraId="020F31FB" w14:textId="1A9D7E73" w:rsidR="00DE75C7" w:rsidRPr="004574AD" w:rsidRDefault="00DE75C7" w:rsidP="004574AD">
      <w:pPr>
        <w:pStyle w:val="ListParagraph"/>
        <w:numPr>
          <w:ilvl w:val="0"/>
          <w:numId w:val="36"/>
        </w:numPr>
        <w:rPr>
          <w:rFonts w:ascii="Poppins" w:hAnsi="Poppins" w:cs="Poppins"/>
          <w:sz w:val="24"/>
          <w:szCs w:val="24"/>
        </w:rPr>
      </w:pPr>
      <w:r w:rsidRPr="004574AD">
        <w:rPr>
          <w:rFonts w:ascii="Poppins" w:hAnsi="Poppins" w:cs="Poppins"/>
          <w:b/>
          <w:bCs/>
          <w:sz w:val="24"/>
          <w:szCs w:val="24"/>
        </w:rPr>
        <w:t>Accuracy</w:t>
      </w:r>
      <w:r w:rsidRPr="004574AD">
        <w:rPr>
          <w:rFonts w:ascii="Poppins" w:hAnsi="Poppins" w:cs="Poppins"/>
          <w:sz w:val="24"/>
          <w:szCs w:val="24"/>
        </w:rPr>
        <w:t xml:space="preserve"> – AI may provide correct-looking answers, but sometimes they are wrong.</w:t>
      </w:r>
    </w:p>
    <w:p w14:paraId="1BFD0F33" w14:textId="1737AC98" w:rsidR="00DE75C7" w:rsidRPr="004574AD" w:rsidRDefault="00DE75C7" w:rsidP="004574AD">
      <w:pPr>
        <w:pStyle w:val="ListParagraph"/>
        <w:numPr>
          <w:ilvl w:val="0"/>
          <w:numId w:val="36"/>
        </w:numPr>
        <w:rPr>
          <w:rFonts w:ascii="Poppins" w:hAnsi="Poppins" w:cs="Poppins"/>
          <w:sz w:val="24"/>
          <w:szCs w:val="24"/>
        </w:rPr>
      </w:pPr>
      <w:r w:rsidRPr="004574AD">
        <w:rPr>
          <w:rFonts w:ascii="Poppins" w:hAnsi="Poppins" w:cs="Poppins"/>
          <w:b/>
          <w:bCs/>
          <w:sz w:val="24"/>
          <w:szCs w:val="24"/>
        </w:rPr>
        <w:t>Hallucination</w:t>
      </w:r>
      <w:r w:rsidRPr="004574AD">
        <w:rPr>
          <w:rFonts w:ascii="Poppins" w:hAnsi="Poppins" w:cs="Poppins"/>
          <w:sz w:val="24"/>
          <w:szCs w:val="24"/>
        </w:rPr>
        <w:t xml:space="preserve"> – When AI confidently makes up false facts.</w:t>
      </w:r>
    </w:p>
    <w:p w14:paraId="7977DDAB" w14:textId="0565A19C" w:rsidR="00DE75C7" w:rsidRPr="004574AD" w:rsidRDefault="00DE75C7" w:rsidP="004574AD">
      <w:pPr>
        <w:pStyle w:val="ListParagraph"/>
        <w:numPr>
          <w:ilvl w:val="0"/>
          <w:numId w:val="36"/>
        </w:numPr>
        <w:rPr>
          <w:rFonts w:ascii="Poppins" w:hAnsi="Poppins" w:cs="Poppins"/>
          <w:sz w:val="24"/>
          <w:szCs w:val="24"/>
        </w:rPr>
      </w:pPr>
      <w:r w:rsidRPr="004574AD">
        <w:rPr>
          <w:rFonts w:ascii="Poppins" w:hAnsi="Poppins" w:cs="Poppins"/>
          <w:b/>
          <w:bCs/>
          <w:sz w:val="24"/>
          <w:szCs w:val="24"/>
        </w:rPr>
        <w:t>Best Practice</w:t>
      </w:r>
      <w:r w:rsidRPr="004574AD">
        <w:rPr>
          <w:rFonts w:ascii="Poppins" w:hAnsi="Poppins" w:cs="Poppins"/>
          <w:sz w:val="24"/>
          <w:szCs w:val="24"/>
        </w:rPr>
        <w:t xml:space="preserve"> – Always fact-check AI responses, especially for academic or business use.</w:t>
      </w:r>
    </w:p>
    <w:p w14:paraId="067FD911" w14:textId="77777777" w:rsidR="00DE75C7" w:rsidRPr="00FB40B1" w:rsidRDefault="00DE75C7" w:rsidP="00DE75C7">
      <w:pPr>
        <w:rPr>
          <w:rFonts w:ascii="Poppins" w:hAnsi="Poppins" w:cs="Poppins"/>
          <w:sz w:val="24"/>
          <w:szCs w:val="24"/>
        </w:rPr>
      </w:pPr>
      <w:r w:rsidRPr="00FB40B1">
        <w:rPr>
          <w:rFonts w:ascii="Poppins" w:hAnsi="Poppins" w:cs="Poppins"/>
          <w:sz w:val="24"/>
          <w:szCs w:val="24"/>
        </w:rPr>
        <w:t>Tip: Use Perplexity AI for research since it cites sources, while ChatGPT is great for brainstorming and creativity.</w:t>
      </w:r>
    </w:p>
    <w:p w14:paraId="293B7A27" w14:textId="77777777" w:rsidR="00DE75C7" w:rsidRPr="00FB40B1" w:rsidRDefault="00DE75C7" w:rsidP="00DE75C7">
      <w:pPr>
        <w:rPr>
          <w:rFonts w:ascii="Poppins" w:hAnsi="Poppins" w:cs="Poppins"/>
          <w:sz w:val="24"/>
          <w:szCs w:val="24"/>
        </w:rPr>
      </w:pPr>
    </w:p>
    <w:p w14:paraId="69CA0188" w14:textId="00F7EECE" w:rsidR="00DE75C7" w:rsidRPr="00DB6163" w:rsidRDefault="00DE75C7" w:rsidP="00DE75C7">
      <w:pPr>
        <w:rPr>
          <w:rFonts w:ascii="Poppins" w:hAnsi="Poppins" w:cs="Poppins"/>
          <w:b/>
          <w:bCs/>
          <w:sz w:val="28"/>
          <w:szCs w:val="28"/>
        </w:rPr>
      </w:pPr>
      <w:r w:rsidRPr="00DB6163">
        <w:rPr>
          <w:rFonts w:ascii="Poppins" w:hAnsi="Poppins" w:cs="Poppins"/>
          <w:b/>
          <w:bCs/>
          <w:sz w:val="28"/>
          <w:szCs w:val="28"/>
        </w:rPr>
        <w:t>1.4 Free Tools to Start With</w:t>
      </w:r>
    </w:p>
    <w:p w14:paraId="1103F29F" w14:textId="0D3C1933" w:rsidR="008113BE" w:rsidRPr="008113BE" w:rsidRDefault="008113BE" w:rsidP="008113BE">
      <w:pPr>
        <w:rPr>
          <w:rFonts w:ascii="Poppins" w:hAnsi="Poppins" w:cs="Poppins"/>
          <w:b/>
          <w:bCs/>
          <w:sz w:val="24"/>
          <w:szCs w:val="24"/>
        </w:rPr>
      </w:pPr>
      <w:r w:rsidRPr="008113BE">
        <w:rPr>
          <w:rFonts w:ascii="Poppins" w:hAnsi="Poppins" w:cs="Poppins"/>
          <w:b/>
          <w:bCs/>
          <w:sz w:val="24"/>
          <w:szCs w:val="24"/>
        </w:rPr>
        <w:t>1. ChatGPT (by OpenAI)</w:t>
      </w:r>
    </w:p>
    <w:p w14:paraId="5F7F841E" w14:textId="77777777" w:rsidR="008113BE" w:rsidRPr="008113BE" w:rsidRDefault="008113BE" w:rsidP="008113BE">
      <w:pPr>
        <w:rPr>
          <w:rFonts w:ascii="Poppins" w:hAnsi="Poppins" w:cs="Poppins"/>
          <w:sz w:val="24"/>
          <w:szCs w:val="24"/>
        </w:rPr>
      </w:pPr>
      <w:r w:rsidRPr="008113BE">
        <w:rPr>
          <w:rFonts w:ascii="Poppins" w:hAnsi="Poppins" w:cs="Poppins"/>
          <w:sz w:val="24"/>
          <w:szCs w:val="24"/>
        </w:rPr>
        <w:t>Purpose: General writing, Q&amp;A, idea generation</w:t>
      </w:r>
    </w:p>
    <w:p w14:paraId="34880CE4" w14:textId="3DB09A78" w:rsidR="008113BE" w:rsidRDefault="008113BE" w:rsidP="008113BE">
      <w:pPr>
        <w:rPr>
          <w:rFonts w:ascii="Poppins" w:hAnsi="Poppins" w:cs="Poppins"/>
          <w:sz w:val="24"/>
          <w:szCs w:val="24"/>
        </w:rPr>
      </w:pPr>
      <w:r w:rsidRPr="008113BE">
        <w:rPr>
          <w:rFonts w:ascii="Poppins" w:hAnsi="Poppins" w:cs="Poppins"/>
          <w:sz w:val="24"/>
          <w:szCs w:val="24"/>
        </w:rPr>
        <w:t xml:space="preserve">Access: </w:t>
      </w:r>
      <w:hyperlink r:id="rId8" w:history="1">
        <w:r w:rsidRPr="008113BE">
          <w:rPr>
            <w:rStyle w:val="Hyperlink"/>
            <w:rFonts w:ascii="Poppins" w:hAnsi="Poppins" w:cs="Poppins"/>
            <w:sz w:val="24"/>
            <w:szCs w:val="24"/>
          </w:rPr>
          <w:t>https://chatgpt.com/</w:t>
        </w:r>
      </w:hyperlink>
    </w:p>
    <w:p w14:paraId="2F947FB7" w14:textId="77777777" w:rsidR="00A337F5" w:rsidRDefault="00A337F5" w:rsidP="008113BE">
      <w:pPr>
        <w:rPr>
          <w:rFonts w:ascii="Poppins" w:hAnsi="Poppins" w:cs="Poppins"/>
          <w:sz w:val="24"/>
          <w:szCs w:val="24"/>
        </w:rPr>
      </w:pPr>
    </w:p>
    <w:p w14:paraId="2ECFFF1D" w14:textId="77777777" w:rsidR="00A337F5" w:rsidRDefault="00A337F5" w:rsidP="008113BE">
      <w:pPr>
        <w:rPr>
          <w:rFonts w:ascii="Poppins" w:hAnsi="Poppins" w:cs="Poppins"/>
          <w:sz w:val="24"/>
          <w:szCs w:val="24"/>
        </w:rPr>
      </w:pPr>
    </w:p>
    <w:p w14:paraId="0C2DFA05" w14:textId="77777777" w:rsidR="00A337F5" w:rsidRDefault="00A337F5" w:rsidP="008113BE">
      <w:pPr>
        <w:rPr>
          <w:rFonts w:ascii="Poppins" w:hAnsi="Poppins" w:cs="Poppins"/>
          <w:sz w:val="24"/>
          <w:szCs w:val="24"/>
        </w:rPr>
      </w:pPr>
    </w:p>
    <w:p w14:paraId="77560D4B" w14:textId="77777777" w:rsidR="00A337F5" w:rsidRDefault="00A337F5" w:rsidP="008113BE">
      <w:pPr>
        <w:rPr>
          <w:rFonts w:ascii="Poppins" w:hAnsi="Poppins" w:cs="Poppins"/>
          <w:sz w:val="24"/>
          <w:szCs w:val="24"/>
        </w:rPr>
      </w:pPr>
    </w:p>
    <w:p w14:paraId="76604B56" w14:textId="77777777" w:rsidR="00A337F5" w:rsidRDefault="00A337F5" w:rsidP="008113BE">
      <w:pPr>
        <w:rPr>
          <w:rFonts w:ascii="Poppins" w:hAnsi="Poppins" w:cs="Poppins"/>
          <w:sz w:val="24"/>
          <w:szCs w:val="24"/>
        </w:rPr>
      </w:pPr>
    </w:p>
    <w:p w14:paraId="79A9EB61" w14:textId="57A5D8AF" w:rsidR="002D1D18" w:rsidRDefault="00A74AA3" w:rsidP="002D1D18">
      <w:pPr>
        <w:ind w:left="-288"/>
        <w:rPr>
          <w:rFonts w:ascii="Poppins" w:hAnsi="Poppins" w:cs="Poppins"/>
          <w:sz w:val="24"/>
          <w:szCs w:val="24"/>
        </w:rPr>
      </w:pPr>
      <w:r>
        <w:rPr>
          <w:rFonts w:ascii="Poppins" w:hAnsi="Poppins" w:cs="Poppins"/>
          <w:sz w:val="24"/>
          <w:szCs w:val="24"/>
        </w:rPr>
        <w:lastRenderedPageBreak/>
        <w:t xml:space="preserve">     </w:t>
      </w:r>
      <w:r w:rsidR="00A337F5">
        <w:rPr>
          <w:rFonts w:ascii="Poppins" w:hAnsi="Poppins" w:cs="Poppins"/>
          <w:sz w:val="24"/>
          <w:szCs w:val="24"/>
        </w:rPr>
        <w:t xml:space="preserve">Interface: </w:t>
      </w:r>
    </w:p>
    <w:p w14:paraId="4E997548" w14:textId="0D1BAC33" w:rsidR="00A337F5" w:rsidRPr="008113BE" w:rsidRDefault="00A337F5" w:rsidP="002D1D18">
      <w:pPr>
        <w:ind w:left="-288"/>
        <w:rPr>
          <w:rFonts w:ascii="Poppins" w:hAnsi="Poppins" w:cs="Poppins"/>
          <w:sz w:val="24"/>
          <w:szCs w:val="24"/>
        </w:rPr>
      </w:pPr>
      <w:r w:rsidRPr="00A337F5">
        <w:rPr>
          <w:rFonts w:ascii="Poppins" w:hAnsi="Poppins" w:cs="Poppins"/>
          <w:noProof/>
          <w:sz w:val="24"/>
          <w:szCs w:val="24"/>
        </w:rPr>
        <w:drawing>
          <wp:inline distT="0" distB="0" distL="0" distR="0" wp14:anchorId="2AE3F05D" wp14:editId="50CAD32B">
            <wp:extent cx="4285966" cy="2609409"/>
            <wp:effectExtent l="190500" t="190500" r="191135" b="191135"/>
            <wp:docPr id="2059610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10771" name="Picture 1" descr="A screenshot of a computer&#10;&#10;AI-generated content may be incorrect."/>
                    <pic:cNvPicPr/>
                  </pic:nvPicPr>
                  <pic:blipFill>
                    <a:blip r:embed="rId9"/>
                    <a:stretch>
                      <a:fillRect/>
                    </a:stretch>
                  </pic:blipFill>
                  <pic:spPr>
                    <a:xfrm>
                      <a:off x="0" y="0"/>
                      <a:ext cx="4429798" cy="2696978"/>
                    </a:xfrm>
                    <a:prstGeom prst="rect">
                      <a:avLst/>
                    </a:prstGeom>
                    <a:ln>
                      <a:noFill/>
                    </a:ln>
                    <a:effectLst>
                      <a:outerShdw blurRad="190500" algn="tl" rotWithShape="0">
                        <a:srgbClr val="000000">
                          <a:alpha val="70000"/>
                        </a:srgbClr>
                      </a:outerShdw>
                    </a:effectLst>
                  </pic:spPr>
                </pic:pic>
              </a:graphicData>
            </a:graphic>
          </wp:inline>
        </w:drawing>
      </w:r>
    </w:p>
    <w:p w14:paraId="16A072E7" w14:textId="0540F146" w:rsidR="008113BE" w:rsidRPr="008113BE" w:rsidRDefault="008113BE" w:rsidP="008113BE">
      <w:pPr>
        <w:rPr>
          <w:rFonts w:ascii="Poppins" w:hAnsi="Poppins" w:cs="Poppins"/>
          <w:b/>
          <w:bCs/>
          <w:sz w:val="24"/>
          <w:szCs w:val="24"/>
        </w:rPr>
      </w:pPr>
      <w:r w:rsidRPr="008113BE">
        <w:rPr>
          <w:rFonts w:ascii="Poppins" w:hAnsi="Poppins" w:cs="Poppins"/>
          <w:b/>
          <w:bCs/>
          <w:sz w:val="24"/>
          <w:szCs w:val="24"/>
        </w:rPr>
        <w:t>2. Perplexity AI</w:t>
      </w:r>
    </w:p>
    <w:p w14:paraId="2464CE21" w14:textId="77777777" w:rsidR="008113BE" w:rsidRPr="008113BE" w:rsidRDefault="008113BE" w:rsidP="008113BE">
      <w:pPr>
        <w:rPr>
          <w:rFonts w:ascii="Poppins" w:hAnsi="Poppins" w:cs="Poppins"/>
          <w:sz w:val="24"/>
          <w:szCs w:val="24"/>
        </w:rPr>
      </w:pPr>
      <w:r w:rsidRPr="008113BE">
        <w:rPr>
          <w:rFonts w:ascii="Poppins" w:hAnsi="Poppins" w:cs="Poppins"/>
          <w:sz w:val="24"/>
          <w:szCs w:val="24"/>
        </w:rPr>
        <w:t>Purpose: Research-focused assistance with citations</w:t>
      </w:r>
    </w:p>
    <w:p w14:paraId="27511F44" w14:textId="3B22D00D" w:rsidR="008113BE" w:rsidRDefault="008113BE" w:rsidP="008113BE">
      <w:pPr>
        <w:rPr>
          <w:rFonts w:ascii="Poppins" w:hAnsi="Poppins" w:cs="Poppins"/>
          <w:sz w:val="24"/>
          <w:szCs w:val="24"/>
        </w:rPr>
      </w:pPr>
      <w:r w:rsidRPr="008113BE">
        <w:rPr>
          <w:rFonts w:ascii="Poppins" w:hAnsi="Poppins" w:cs="Poppins"/>
          <w:sz w:val="24"/>
          <w:szCs w:val="24"/>
        </w:rPr>
        <w:t xml:space="preserve">Access: </w:t>
      </w:r>
      <w:hyperlink r:id="rId10" w:history="1">
        <w:r w:rsidRPr="008113BE">
          <w:rPr>
            <w:rStyle w:val="Hyperlink"/>
            <w:rFonts w:ascii="Poppins" w:hAnsi="Poppins" w:cs="Poppins"/>
            <w:sz w:val="24"/>
            <w:szCs w:val="24"/>
          </w:rPr>
          <w:t>https://www.perplexity.ai/</w:t>
        </w:r>
      </w:hyperlink>
    </w:p>
    <w:p w14:paraId="066698B0" w14:textId="77777777" w:rsidR="00422B82" w:rsidRDefault="00A337F5" w:rsidP="008113BE">
      <w:pPr>
        <w:rPr>
          <w:rFonts w:ascii="Poppins" w:hAnsi="Poppins" w:cs="Poppins"/>
          <w:sz w:val="24"/>
          <w:szCs w:val="24"/>
        </w:rPr>
      </w:pPr>
      <w:r>
        <w:rPr>
          <w:rFonts w:ascii="Poppins" w:hAnsi="Poppins" w:cs="Poppins"/>
          <w:sz w:val="24"/>
          <w:szCs w:val="24"/>
        </w:rPr>
        <w:t>Interface:</w:t>
      </w:r>
    </w:p>
    <w:p w14:paraId="4CF76163" w14:textId="6C5D3241" w:rsidR="00EA33AB" w:rsidRPr="008113BE" w:rsidRDefault="00422B82" w:rsidP="002D1D18">
      <w:pPr>
        <w:spacing w:before="120"/>
        <w:ind w:left="-288"/>
        <w:rPr>
          <w:rFonts w:ascii="Poppins" w:hAnsi="Poppins" w:cs="Poppins"/>
          <w:sz w:val="24"/>
          <w:szCs w:val="24"/>
        </w:rPr>
      </w:pPr>
      <w:r w:rsidRPr="00422B82">
        <w:rPr>
          <w:rFonts w:ascii="Poppins" w:hAnsi="Poppins" w:cs="Poppins"/>
          <w:noProof/>
          <w:sz w:val="24"/>
          <w:szCs w:val="24"/>
        </w:rPr>
        <w:drawing>
          <wp:inline distT="0" distB="0" distL="0" distR="0" wp14:anchorId="4E5DCFFD" wp14:editId="3A7CED65">
            <wp:extent cx="4285615" cy="2685974"/>
            <wp:effectExtent l="190500" t="190500" r="191135" b="191135"/>
            <wp:docPr id="1824433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33304" name="Picture 1" descr="A screenshot of a computer&#10;&#10;AI-generated content may be incorrect."/>
                    <pic:cNvPicPr/>
                  </pic:nvPicPr>
                  <pic:blipFill>
                    <a:blip r:embed="rId11"/>
                    <a:stretch>
                      <a:fillRect/>
                    </a:stretch>
                  </pic:blipFill>
                  <pic:spPr>
                    <a:xfrm>
                      <a:off x="0" y="0"/>
                      <a:ext cx="4721494" cy="2959158"/>
                    </a:xfrm>
                    <a:prstGeom prst="rect">
                      <a:avLst/>
                    </a:prstGeom>
                    <a:ln>
                      <a:noFill/>
                    </a:ln>
                    <a:effectLst>
                      <a:outerShdw blurRad="190500" algn="tl" rotWithShape="0">
                        <a:srgbClr val="000000">
                          <a:alpha val="70000"/>
                        </a:srgbClr>
                      </a:outerShdw>
                    </a:effectLst>
                  </pic:spPr>
                </pic:pic>
              </a:graphicData>
            </a:graphic>
          </wp:inline>
        </w:drawing>
      </w:r>
    </w:p>
    <w:p w14:paraId="3FBEF41E" w14:textId="0FE20084" w:rsidR="008113BE" w:rsidRPr="008113BE" w:rsidRDefault="008113BE" w:rsidP="008113BE">
      <w:pPr>
        <w:rPr>
          <w:rFonts w:ascii="Poppins" w:hAnsi="Poppins" w:cs="Poppins"/>
          <w:b/>
          <w:bCs/>
          <w:sz w:val="24"/>
          <w:szCs w:val="24"/>
        </w:rPr>
      </w:pPr>
      <w:r w:rsidRPr="008113BE">
        <w:rPr>
          <w:rFonts w:ascii="Poppins" w:hAnsi="Poppins" w:cs="Poppins"/>
          <w:b/>
          <w:bCs/>
          <w:sz w:val="24"/>
          <w:szCs w:val="24"/>
        </w:rPr>
        <w:lastRenderedPageBreak/>
        <w:t>3. Poe (by Quora)</w:t>
      </w:r>
    </w:p>
    <w:p w14:paraId="1BA80BBA" w14:textId="77777777" w:rsidR="008113BE" w:rsidRPr="008113BE" w:rsidRDefault="008113BE" w:rsidP="008113BE">
      <w:pPr>
        <w:rPr>
          <w:rFonts w:ascii="Poppins" w:hAnsi="Poppins" w:cs="Poppins"/>
          <w:sz w:val="24"/>
          <w:szCs w:val="24"/>
        </w:rPr>
      </w:pPr>
      <w:r w:rsidRPr="008113BE">
        <w:rPr>
          <w:rFonts w:ascii="Poppins" w:hAnsi="Poppins" w:cs="Poppins"/>
          <w:sz w:val="24"/>
          <w:szCs w:val="24"/>
        </w:rPr>
        <w:t>Purpose: Aggregates multiple AI models in one interface</w:t>
      </w:r>
    </w:p>
    <w:p w14:paraId="5D4E7BD8" w14:textId="41945020" w:rsidR="008113BE" w:rsidRDefault="008113BE" w:rsidP="008113BE">
      <w:pPr>
        <w:rPr>
          <w:rFonts w:ascii="Poppins" w:hAnsi="Poppins" w:cs="Poppins"/>
          <w:sz w:val="24"/>
          <w:szCs w:val="24"/>
        </w:rPr>
      </w:pPr>
      <w:r w:rsidRPr="008113BE">
        <w:rPr>
          <w:rFonts w:ascii="Poppins" w:hAnsi="Poppins" w:cs="Poppins"/>
          <w:sz w:val="24"/>
          <w:szCs w:val="24"/>
        </w:rPr>
        <w:t xml:space="preserve">Access: </w:t>
      </w:r>
      <w:hyperlink r:id="rId12" w:history="1">
        <w:r w:rsidRPr="008113BE">
          <w:rPr>
            <w:rStyle w:val="Hyperlink"/>
            <w:rFonts w:ascii="Poppins" w:hAnsi="Poppins" w:cs="Poppins"/>
            <w:sz w:val="24"/>
            <w:szCs w:val="24"/>
          </w:rPr>
          <w:t>https://poe.com/</w:t>
        </w:r>
      </w:hyperlink>
    </w:p>
    <w:p w14:paraId="47B37EEE" w14:textId="4B356C7B" w:rsidR="00EA33AB" w:rsidRPr="008113BE" w:rsidRDefault="00A337F5" w:rsidP="008113BE">
      <w:pPr>
        <w:rPr>
          <w:rFonts w:ascii="Poppins" w:hAnsi="Poppins" w:cs="Poppins"/>
          <w:sz w:val="24"/>
          <w:szCs w:val="24"/>
        </w:rPr>
      </w:pPr>
      <w:r>
        <w:rPr>
          <w:rFonts w:ascii="Poppins" w:hAnsi="Poppins" w:cs="Poppins"/>
          <w:sz w:val="24"/>
          <w:szCs w:val="24"/>
        </w:rPr>
        <w:t>Interface:</w:t>
      </w:r>
    </w:p>
    <w:p w14:paraId="0CC4E812" w14:textId="7CC7A047" w:rsidR="00C07CD5" w:rsidRDefault="00C07CD5" w:rsidP="00A74AA3">
      <w:pPr>
        <w:ind w:left="-288" w:right="-144"/>
        <w:rPr>
          <w:rFonts w:ascii="Poppins" w:hAnsi="Poppins" w:cs="Poppins"/>
          <w:b/>
          <w:bCs/>
          <w:sz w:val="24"/>
          <w:szCs w:val="24"/>
        </w:rPr>
      </w:pPr>
      <w:r w:rsidRPr="00EA33AB">
        <w:rPr>
          <w:rFonts w:ascii="Poppins" w:hAnsi="Poppins" w:cs="Poppins"/>
          <w:noProof/>
          <w:sz w:val="24"/>
          <w:szCs w:val="24"/>
        </w:rPr>
        <w:drawing>
          <wp:inline distT="0" distB="0" distL="0" distR="0" wp14:anchorId="115CCBF1" wp14:editId="23AD712F">
            <wp:extent cx="5159423" cy="2821163"/>
            <wp:effectExtent l="190500" t="190500" r="193675" b="189230"/>
            <wp:docPr id="722996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96155" name="Picture 1" descr="A screenshot of a computer&#10;&#10;AI-generated content may be incorrect."/>
                    <pic:cNvPicPr/>
                  </pic:nvPicPr>
                  <pic:blipFill>
                    <a:blip r:embed="rId13"/>
                    <a:stretch>
                      <a:fillRect/>
                    </a:stretch>
                  </pic:blipFill>
                  <pic:spPr>
                    <a:xfrm>
                      <a:off x="0" y="0"/>
                      <a:ext cx="5246933" cy="2869013"/>
                    </a:xfrm>
                    <a:prstGeom prst="rect">
                      <a:avLst/>
                    </a:prstGeom>
                    <a:ln>
                      <a:noFill/>
                    </a:ln>
                    <a:effectLst>
                      <a:outerShdw blurRad="190500" algn="tl" rotWithShape="0">
                        <a:srgbClr val="000000">
                          <a:alpha val="70000"/>
                        </a:srgbClr>
                      </a:outerShdw>
                    </a:effectLst>
                  </pic:spPr>
                </pic:pic>
              </a:graphicData>
            </a:graphic>
          </wp:inline>
        </w:drawing>
      </w:r>
    </w:p>
    <w:p w14:paraId="2AD60144" w14:textId="5969A720" w:rsidR="008113BE" w:rsidRPr="008113BE" w:rsidRDefault="008113BE" w:rsidP="008113BE">
      <w:pPr>
        <w:rPr>
          <w:rFonts w:ascii="Poppins" w:hAnsi="Poppins" w:cs="Poppins"/>
          <w:b/>
          <w:bCs/>
          <w:sz w:val="24"/>
          <w:szCs w:val="24"/>
        </w:rPr>
      </w:pPr>
      <w:r w:rsidRPr="008113BE">
        <w:rPr>
          <w:rFonts w:ascii="Poppins" w:hAnsi="Poppins" w:cs="Poppins"/>
          <w:b/>
          <w:bCs/>
          <w:sz w:val="24"/>
          <w:szCs w:val="24"/>
        </w:rPr>
        <w:t>4. Hugging Face Spaces</w:t>
      </w:r>
    </w:p>
    <w:p w14:paraId="6EFB6597" w14:textId="77777777" w:rsidR="008113BE" w:rsidRPr="008113BE" w:rsidRDefault="008113BE" w:rsidP="008113BE">
      <w:pPr>
        <w:rPr>
          <w:rFonts w:ascii="Poppins" w:hAnsi="Poppins" w:cs="Poppins"/>
          <w:sz w:val="24"/>
          <w:szCs w:val="24"/>
        </w:rPr>
      </w:pPr>
      <w:r w:rsidRPr="008113BE">
        <w:rPr>
          <w:rFonts w:ascii="Poppins" w:hAnsi="Poppins" w:cs="Poppins"/>
          <w:sz w:val="24"/>
          <w:szCs w:val="24"/>
        </w:rPr>
        <w:t>Purpose: Open-source AI models for text, images, and more</w:t>
      </w:r>
    </w:p>
    <w:p w14:paraId="6DE77DA6" w14:textId="77777777" w:rsidR="00EA33AB" w:rsidRDefault="008113BE" w:rsidP="008113BE">
      <w:pPr>
        <w:rPr>
          <w:rFonts w:ascii="Poppins" w:hAnsi="Poppins" w:cs="Poppins"/>
          <w:sz w:val="24"/>
          <w:szCs w:val="24"/>
        </w:rPr>
      </w:pPr>
      <w:r w:rsidRPr="008113BE">
        <w:rPr>
          <w:rFonts w:ascii="Poppins" w:hAnsi="Poppins" w:cs="Poppins"/>
          <w:sz w:val="24"/>
          <w:szCs w:val="24"/>
        </w:rPr>
        <w:t xml:space="preserve">Access: </w:t>
      </w:r>
      <w:hyperlink r:id="rId14" w:history="1">
        <w:r w:rsidRPr="008113BE">
          <w:rPr>
            <w:rStyle w:val="Hyperlink"/>
            <w:rFonts w:ascii="Poppins" w:hAnsi="Poppins" w:cs="Poppins"/>
            <w:sz w:val="24"/>
            <w:szCs w:val="24"/>
          </w:rPr>
          <w:t>https://huggingface.co/spaces</w:t>
        </w:r>
      </w:hyperlink>
    </w:p>
    <w:p w14:paraId="26656C81" w14:textId="77777777" w:rsidR="00422B82" w:rsidRDefault="00A337F5" w:rsidP="008113BE">
      <w:pPr>
        <w:rPr>
          <w:rFonts w:ascii="Poppins" w:hAnsi="Poppins" w:cs="Poppins"/>
          <w:sz w:val="24"/>
          <w:szCs w:val="24"/>
        </w:rPr>
      </w:pPr>
      <w:r>
        <w:rPr>
          <w:rFonts w:ascii="Poppins" w:hAnsi="Poppins" w:cs="Poppins"/>
          <w:sz w:val="24"/>
          <w:szCs w:val="24"/>
        </w:rPr>
        <w:t>Interface:</w:t>
      </w:r>
    </w:p>
    <w:p w14:paraId="14735D6C" w14:textId="399284AD" w:rsidR="00C07CD5" w:rsidRDefault="00C07CD5" w:rsidP="00A74AA3">
      <w:pPr>
        <w:ind w:left="-288"/>
        <w:rPr>
          <w:rFonts w:ascii="Poppins" w:hAnsi="Poppins" w:cs="Poppins"/>
          <w:sz w:val="24"/>
          <w:szCs w:val="24"/>
        </w:rPr>
      </w:pPr>
      <w:r w:rsidRPr="00EA33AB">
        <w:rPr>
          <w:rFonts w:ascii="Poppins" w:hAnsi="Poppins" w:cs="Poppins"/>
          <w:noProof/>
          <w:sz w:val="28"/>
          <w:szCs w:val="28"/>
        </w:rPr>
        <w:lastRenderedPageBreak/>
        <w:drawing>
          <wp:inline distT="0" distB="0" distL="0" distR="0" wp14:anchorId="44F8A6C1" wp14:editId="1644A205">
            <wp:extent cx="4261485" cy="2597965"/>
            <wp:effectExtent l="190500" t="190500" r="196215" b="183515"/>
            <wp:docPr id="389350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0533" name="Picture 1" descr="A screenshot of a computer&#10;&#10;AI-generated content may be incorrect."/>
                    <pic:cNvPicPr/>
                  </pic:nvPicPr>
                  <pic:blipFill>
                    <a:blip r:embed="rId15"/>
                    <a:stretch>
                      <a:fillRect/>
                    </a:stretch>
                  </pic:blipFill>
                  <pic:spPr>
                    <a:xfrm>
                      <a:off x="0" y="0"/>
                      <a:ext cx="4318418" cy="2632673"/>
                    </a:xfrm>
                    <a:prstGeom prst="rect">
                      <a:avLst/>
                    </a:prstGeom>
                    <a:ln>
                      <a:noFill/>
                    </a:ln>
                    <a:effectLst>
                      <a:outerShdw blurRad="190500" algn="tl" rotWithShape="0">
                        <a:srgbClr val="000000">
                          <a:alpha val="70000"/>
                        </a:srgbClr>
                      </a:outerShdw>
                    </a:effectLst>
                  </pic:spPr>
                </pic:pic>
              </a:graphicData>
            </a:graphic>
          </wp:inline>
        </w:drawing>
      </w:r>
    </w:p>
    <w:p w14:paraId="6C8E8CE3" w14:textId="3F45D34F" w:rsidR="00372232" w:rsidRPr="008113BE" w:rsidRDefault="00372232" w:rsidP="00372232">
      <w:pPr>
        <w:rPr>
          <w:rFonts w:ascii="Poppins" w:hAnsi="Poppins" w:cs="Poppins"/>
          <w:b/>
          <w:bCs/>
          <w:sz w:val="24"/>
          <w:szCs w:val="24"/>
        </w:rPr>
      </w:pPr>
      <w:r>
        <w:rPr>
          <w:rFonts w:ascii="Poppins" w:hAnsi="Poppins" w:cs="Poppins"/>
          <w:b/>
          <w:bCs/>
          <w:sz w:val="24"/>
          <w:szCs w:val="24"/>
        </w:rPr>
        <w:t>5</w:t>
      </w:r>
      <w:r w:rsidRPr="008113BE">
        <w:rPr>
          <w:rFonts w:ascii="Poppins" w:hAnsi="Poppins" w:cs="Poppins"/>
          <w:b/>
          <w:bCs/>
          <w:sz w:val="24"/>
          <w:szCs w:val="24"/>
        </w:rPr>
        <w:t xml:space="preserve">. </w:t>
      </w:r>
      <w:r w:rsidRPr="00AB720D">
        <w:rPr>
          <w:rFonts w:ascii="Poppins" w:hAnsi="Poppins" w:cs="Poppins"/>
          <w:b/>
          <w:bCs/>
          <w:sz w:val="24"/>
          <w:szCs w:val="24"/>
        </w:rPr>
        <w:t>Notion AI</w:t>
      </w:r>
    </w:p>
    <w:p w14:paraId="33BFC099" w14:textId="52B44AF6" w:rsidR="00372232" w:rsidRPr="008113BE" w:rsidRDefault="00372232" w:rsidP="00372232">
      <w:pPr>
        <w:rPr>
          <w:rFonts w:ascii="Poppins" w:hAnsi="Poppins" w:cs="Poppins"/>
          <w:sz w:val="24"/>
          <w:szCs w:val="24"/>
        </w:rPr>
      </w:pPr>
      <w:r w:rsidRPr="008113BE">
        <w:rPr>
          <w:rFonts w:ascii="Poppins" w:hAnsi="Poppins" w:cs="Poppins"/>
          <w:sz w:val="24"/>
          <w:szCs w:val="24"/>
        </w:rPr>
        <w:t xml:space="preserve">Purpose: </w:t>
      </w:r>
      <w:r w:rsidRPr="00372232">
        <w:rPr>
          <w:rFonts w:ascii="Poppins" w:hAnsi="Poppins" w:cs="Poppins"/>
          <w:sz w:val="24"/>
          <w:szCs w:val="24"/>
        </w:rPr>
        <w:t>Organizes ideas, notes, and auto-generates documents inside Notion.</w:t>
      </w:r>
    </w:p>
    <w:p w14:paraId="5E4C8938" w14:textId="035D9959" w:rsidR="00372232" w:rsidRDefault="00372232" w:rsidP="00372232">
      <w:pPr>
        <w:rPr>
          <w:rFonts w:ascii="Poppins" w:hAnsi="Poppins" w:cs="Poppins"/>
          <w:sz w:val="24"/>
          <w:szCs w:val="24"/>
        </w:rPr>
      </w:pPr>
      <w:r w:rsidRPr="008113BE">
        <w:rPr>
          <w:rFonts w:ascii="Poppins" w:hAnsi="Poppins" w:cs="Poppins"/>
          <w:sz w:val="24"/>
          <w:szCs w:val="24"/>
        </w:rPr>
        <w:t xml:space="preserve">Access: </w:t>
      </w:r>
      <w:hyperlink r:id="rId16" w:history="1">
        <w:r w:rsidRPr="008113BE">
          <w:rPr>
            <w:rStyle w:val="Hyperlink"/>
            <w:rFonts w:ascii="Poppins" w:hAnsi="Poppins" w:cs="Poppins"/>
            <w:sz w:val="24"/>
            <w:szCs w:val="24"/>
          </w:rPr>
          <w:t>https://</w:t>
        </w:r>
        <w:r w:rsidRPr="00372232">
          <w:t xml:space="preserve"> </w:t>
        </w:r>
        <w:r w:rsidRPr="00372232">
          <w:rPr>
            <w:rStyle w:val="Hyperlink"/>
            <w:rFonts w:ascii="Poppins" w:hAnsi="Poppins" w:cs="Poppins"/>
            <w:sz w:val="24"/>
            <w:szCs w:val="24"/>
          </w:rPr>
          <w:t xml:space="preserve">www.notion.so/signup </w:t>
        </w:r>
      </w:hyperlink>
    </w:p>
    <w:p w14:paraId="1E842432" w14:textId="77777777" w:rsidR="00B24A32" w:rsidRDefault="00372232" w:rsidP="00372232">
      <w:pPr>
        <w:rPr>
          <w:rFonts w:ascii="Poppins" w:hAnsi="Poppins" w:cs="Poppins"/>
          <w:sz w:val="24"/>
          <w:szCs w:val="24"/>
        </w:rPr>
      </w:pPr>
      <w:r>
        <w:rPr>
          <w:rFonts w:ascii="Poppins" w:hAnsi="Poppins" w:cs="Poppins"/>
          <w:sz w:val="24"/>
          <w:szCs w:val="24"/>
        </w:rPr>
        <w:t>Interface:</w:t>
      </w:r>
    </w:p>
    <w:p w14:paraId="1F47635E" w14:textId="454260B0" w:rsidR="00372232" w:rsidRDefault="00372232" w:rsidP="00A74AA3">
      <w:pPr>
        <w:ind w:left="-288"/>
        <w:rPr>
          <w:rFonts w:ascii="Poppins" w:hAnsi="Poppins" w:cs="Poppins"/>
          <w:sz w:val="24"/>
          <w:szCs w:val="24"/>
        </w:rPr>
      </w:pPr>
      <w:r w:rsidRPr="00372232">
        <w:rPr>
          <w:rFonts w:ascii="Poppins" w:hAnsi="Poppins" w:cs="Poppins"/>
          <w:noProof/>
          <w:sz w:val="28"/>
          <w:szCs w:val="28"/>
        </w:rPr>
        <w:drawing>
          <wp:inline distT="0" distB="0" distL="0" distR="0" wp14:anchorId="53A0C067" wp14:editId="210E37BA">
            <wp:extent cx="4261728" cy="2880247"/>
            <wp:effectExtent l="190500" t="190500" r="196215" b="187325"/>
            <wp:docPr id="529212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12331" name="Picture 1" descr="A screenshot of a computer&#10;&#10;AI-generated content may be incorrect."/>
                    <pic:cNvPicPr/>
                  </pic:nvPicPr>
                  <pic:blipFill>
                    <a:blip r:embed="rId17"/>
                    <a:stretch>
                      <a:fillRect/>
                    </a:stretch>
                  </pic:blipFill>
                  <pic:spPr>
                    <a:xfrm>
                      <a:off x="0" y="0"/>
                      <a:ext cx="4365401" cy="2950314"/>
                    </a:xfrm>
                    <a:prstGeom prst="rect">
                      <a:avLst/>
                    </a:prstGeom>
                    <a:ln>
                      <a:noFill/>
                    </a:ln>
                    <a:effectLst>
                      <a:outerShdw blurRad="190500" algn="tl" rotWithShape="0">
                        <a:srgbClr val="000000">
                          <a:alpha val="70000"/>
                        </a:srgbClr>
                      </a:outerShdw>
                    </a:effectLst>
                  </pic:spPr>
                </pic:pic>
              </a:graphicData>
            </a:graphic>
          </wp:inline>
        </w:drawing>
      </w:r>
    </w:p>
    <w:p w14:paraId="7DB01D0A" w14:textId="4824E6DC" w:rsidR="00FA5151" w:rsidRDefault="0042329E" w:rsidP="00FA5151">
      <w:pPr>
        <w:rPr>
          <w:rFonts w:ascii="Poppins" w:hAnsi="Poppins" w:cs="Poppins"/>
          <w:sz w:val="24"/>
          <w:szCs w:val="24"/>
        </w:rPr>
      </w:pPr>
      <w:r>
        <w:rPr>
          <w:rFonts w:ascii="Poppins" w:hAnsi="Poppins" w:cs="Poppins"/>
          <w:b/>
          <w:bCs/>
          <w:sz w:val="24"/>
          <w:szCs w:val="24"/>
        </w:rPr>
        <w:lastRenderedPageBreak/>
        <w:t>6</w:t>
      </w:r>
      <w:r w:rsidR="00FA5151" w:rsidRPr="008113BE">
        <w:rPr>
          <w:rFonts w:ascii="Poppins" w:hAnsi="Poppins" w:cs="Poppins"/>
          <w:b/>
          <w:bCs/>
          <w:sz w:val="24"/>
          <w:szCs w:val="24"/>
        </w:rPr>
        <w:t xml:space="preserve">. </w:t>
      </w:r>
      <w:r w:rsidR="00FA5151" w:rsidRPr="00F322A9">
        <w:rPr>
          <w:rFonts w:ascii="Poppins" w:hAnsi="Poppins" w:cs="Poppins"/>
          <w:b/>
          <w:bCs/>
          <w:sz w:val="24"/>
          <w:szCs w:val="24"/>
        </w:rPr>
        <w:t>Bing Image Creator</w:t>
      </w:r>
      <w:r w:rsidR="00FA5151" w:rsidRPr="00F322A9">
        <w:rPr>
          <w:rFonts w:ascii="Poppins" w:hAnsi="Poppins" w:cs="Poppins"/>
          <w:sz w:val="24"/>
          <w:szCs w:val="24"/>
        </w:rPr>
        <w:t xml:space="preserve"> </w:t>
      </w:r>
    </w:p>
    <w:p w14:paraId="6E7B6B3C" w14:textId="77777777" w:rsidR="00FA5151" w:rsidRPr="00F322A9" w:rsidRDefault="00FA5151" w:rsidP="00FA5151">
      <w:pPr>
        <w:rPr>
          <w:rFonts w:ascii="Poppins" w:hAnsi="Poppins" w:cs="Poppins"/>
          <w:sz w:val="24"/>
          <w:szCs w:val="24"/>
        </w:rPr>
      </w:pPr>
      <w:r w:rsidRPr="008113BE">
        <w:rPr>
          <w:rFonts w:ascii="Poppins" w:hAnsi="Poppins" w:cs="Poppins"/>
          <w:sz w:val="24"/>
          <w:szCs w:val="24"/>
        </w:rPr>
        <w:t xml:space="preserve">Purpose: </w:t>
      </w:r>
      <w:r w:rsidRPr="00F322A9">
        <w:rPr>
          <w:rFonts w:ascii="Poppins" w:hAnsi="Poppins" w:cs="Poppins"/>
          <w:sz w:val="24"/>
          <w:szCs w:val="24"/>
        </w:rPr>
        <w:t>Free, easy-to-use image generation powered by DALL·E.</w:t>
      </w:r>
    </w:p>
    <w:p w14:paraId="14F258F9" w14:textId="62CFB5DA" w:rsidR="00FA5151" w:rsidRDefault="00FA5151" w:rsidP="00FA5151">
      <w:pPr>
        <w:rPr>
          <w:rFonts w:ascii="Poppins" w:hAnsi="Poppins" w:cs="Poppins"/>
          <w:sz w:val="24"/>
          <w:szCs w:val="24"/>
        </w:rPr>
      </w:pPr>
      <w:r w:rsidRPr="008113BE">
        <w:rPr>
          <w:rFonts w:ascii="Poppins" w:hAnsi="Poppins" w:cs="Poppins"/>
          <w:sz w:val="24"/>
          <w:szCs w:val="24"/>
        </w:rPr>
        <w:t xml:space="preserve">Access: </w:t>
      </w:r>
      <w:hyperlink r:id="rId18" w:history="1">
        <w:r w:rsidR="00B24A32" w:rsidRPr="00B24A32">
          <w:rPr>
            <w:rStyle w:val="Hyperlink"/>
            <w:rFonts w:ascii="Poppins" w:hAnsi="Poppins" w:cs="Poppins"/>
            <w:sz w:val="24"/>
            <w:szCs w:val="24"/>
          </w:rPr>
          <w:t>https://www.bing.com/images/create</w:t>
        </w:r>
      </w:hyperlink>
    </w:p>
    <w:p w14:paraId="6358B115" w14:textId="6F742154" w:rsidR="00FA5151" w:rsidRDefault="00FA5151" w:rsidP="00FA5151">
      <w:pPr>
        <w:rPr>
          <w:rFonts w:ascii="Poppins" w:hAnsi="Poppins" w:cs="Poppins"/>
          <w:sz w:val="24"/>
          <w:szCs w:val="24"/>
        </w:rPr>
      </w:pPr>
      <w:r>
        <w:rPr>
          <w:rFonts w:ascii="Poppins" w:hAnsi="Poppins" w:cs="Poppins"/>
          <w:sz w:val="24"/>
          <w:szCs w:val="24"/>
        </w:rPr>
        <w:t>Interface:</w:t>
      </w:r>
    </w:p>
    <w:p w14:paraId="0B2C46CC" w14:textId="2696E9B0" w:rsidR="00B24A32" w:rsidRDefault="00B24A32" w:rsidP="00A74AA3">
      <w:pPr>
        <w:ind w:left="-288"/>
        <w:rPr>
          <w:rFonts w:ascii="Poppins" w:hAnsi="Poppins" w:cs="Poppins"/>
          <w:sz w:val="24"/>
          <w:szCs w:val="24"/>
        </w:rPr>
      </w:pPr>
      <w:r w:rsidRPr="00B24A32">
        <w:rPr>
          <w:rFonts w:ascii="Poppins" w:hAnsi="Poppins" w:cs="Poppins"/>
          <w:noProof/>
          <w:sz w:val="24"/>
          <w:szCs w:val="24"/>
        </w:rPr>
        <w:drawing>
          <wp:inline distT="0" distB="0" distL="0" distR="0" wp14:anchorId="068FD171" wp14:editId="748A7A47">
            <wp:extent cx="5009297" cy="2398548"/>
            <wp:effectExtent l="190500" t="190500" r="191770" b="192405"/>
            <wp:docPr id="1001357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7873" name="Picture 1" descr="A screenshot of a computer&#10;&#10;AI-generated content may be incorrect."/>
                    <pic:cNvPicPr/>
                  </pic:nvPicPr>
                  <pic:blipFill>
                    <a:blip r:embed="rId19"/>
                    <a:stretch>
                      <a:fillRect/>
                    </a:stretch>
                  </pic:blipFill>
                  <pic:spPr>
                    <a:xfrm>
                      <a:off x="0" y="0"/>
                      <a:ext cx="5035759" cy="2411219"/>
                    </a:xfrm>
                    <a:prstGeom prst="rect">
                      <a:avLst/>
                    </a:prstGeom>
                    <a:ln>
                      <a:noFill/>
                    </a:ln>
                    <a:effectLst>
                      <a:outerShdw blurRad="190500" algn="tl" rotWithShape="0">
                        <a:srgbClr val="000000">
                          <a:alpha val="70000"/>
                        </a:srgbClr>
                      </a:outerShdw>
                    </a:effectLst>
                  </pic:spPr>
                </pic:pic>
              </a:graphicData>
            </a:graphic>
          </wp:inline>
        </w:drawing>
      </w:r>
    </w:p>
    <w:p w14:paraId="3AA90EAF" w14:textId="15F5E24F" w:rsidR="00FA5151" w:rsidRPr="008113BE" w:rsidRDefault="0042329E" w:rsidP="00FA5151">
      <w:pPr>
        <w:rPr>
          <w:rFonts w:ascii="Poppins" w:hAnsi="Poppins" w:cs="Poppins"/>
          <w:b/>
          <w:bCs/>
          <w:sz w:val="24"/>
          <w:szCs w:val="24"/>
        </w:rPr>
      </w:pPr>
      <w:r>
        <w:rPr>
          <w:rFonts w:ascii="Poppins" w:hAnsi="Poppins" w:cs="Poppins"/>
          <w:b/>
          <w:bCs/>
          <w:sz w:val="24"/>
          <w:szCs w:val="24"/>
        </w:rPr>
        <w:t>7</w:t>
      </w:r>
      <w:r w:rsidR="00FA5151" w:rsidRPr="008113BE">
        <w:rPr>
          <w:rFonts w:ascii="Poppins" w:hAnsi="Poppins" w:cs="Poppins"/>
          <w:b/>
          <w:bCs/>
          <w:sz w:val="24"/>
          <w:szCs w:val="24"/>
        </w:rPr>
        <w:t xml:space="preserve">. </w:t>
      </w:r>
      <w:r w:rsidR="00FA5151" w:rsidRPr="00F322A9">
        <w:rPr>
          <w:rFonts w:ascii="Poppins" w:hAnsi="Poppins" w:cs="Poppins"/>
          <w:b/>
          <w:bCs/>
          <w:sz w:val="24"/>
          <w:szCs w:val="24"/>
        </w:rPr>
        <w:t>Canva AI</w:t>
      </w:r>
    </w:p>
    <w:p w14:paraId="37CD1F62" w14:textId="77777777" w:rsidR="00FA5151" w:rsidRDefault="00FA5151" w:rsidP="00FA5151">
      <w:pPr>
        <w:rPr>
          <w:rFonts w:ascii="Poppins" w:hAnsi="Poppins" w:cs="Poppins"/>
          <w:sz w:val="24"/>
          <w:szCs w:val="24"/>
        </w:rPr>
      </w:pPr>
      <w:r w:rsidRPr="008113BE">
        <w:rPr>
          <w:rFonts w:ascii="Poppins" w:hAnsi="Poppins" w:cs="Poppins"/>
          <w:sz w:val="24"/>
          <w:szCs w:val="24"/>
        </w:rPr>
        <w:t xml:space="preserve">Purpose: </w:t>
      </w:r>
      <w:r w:rsidRPr="00F322A9">
        <w:rPr>
          <w:rFonts w:ascii="Poppins" w:hAnsi="Poppins" w:cs="Poppins"/>
          <w:sz w:val="24"/>
          <w:szCs w:val="24"/>
        </w:rPr>
        <w:t>AI-powered design tool for posters, presentations, and social media.</w:t>
      </w:r>
    </w:p>
    <w:p w14:paraId="16D6464D" w14:textId="0EAC8776" w:rsidR="00FA5151" w:rsidRDefault="00FA5151" w:rsidP="00FA5151">
      <w:pPr>
        <w:rPr>
          <w:rFonts w:ascii="Poppins" w:hAnsi="Poppins" w:cs="Poppins"/>
          <w:sz w:val="24"/>
          <w:szCs w:val="24"/>
        </w:rPr>
      </w:pPr>
      <w:r w:rsidRPr="008113BE">
        <w:rPr>
          <w:rFonts w:ascii="Poppins" w:hAnsi="Poppins" w:cs="Poppins"/>
          <w:sz w:val="24"/>
          <w:szCs w:val="24"/>
        </w:rPr>
        <w:t xml:space="preserve">Access: </w:t>
      </w:r>
      <w:hyperlink r:id="rId20" w:history="1">
        <w:r w:rsidR="00B24A32" w:rsidRPr="00B24A32">
          <w:rPr>
            <w:rStyle w:val="Hyperlink"/>
            <w:rFonts w:ascii="Poppins" w:hAnsi="Poppins" w:cs="Poppins"/>
            <w:sz w:val="24"/>
            <w:szCs w:val="24"/>
          </w:rPr>
          <w:t>https://www.canva.com/ai-assistant/</w:t>
        </w:r>
      </w:hyperlink>
    </w:p>
    <w:p w14:paraId="76754383" w14:textId="77777777" w:rsidR="00B24A32" w:rsidRDefault="00FA5151" w:rsidP="00FA5151">
      <w:pPr>
        <w:rPr>
          <w:rFonts w:ascii="Poppins" w:hAnsi="Poppins" w:cs="Poppins"/>
          <w:sz w:val="24"/>
          <w:szCs w:val="24"/>
        </w:rPr>
      </w:pPr>
      <w:r>
        <w:rPr>
          <w:rFonts w:ascii="Poppins" w:hAnsi="Poppins" w:cs="Poppins"/>
          <w:sz w:val="24"/>
          <w:szCs w:val="24"/>
        </w:rPr>
        <w:t>Interface:</w:t>
      </w:r>
    </w:p>
    <w:p w14:paraId="057BC8EB" w14:textId="3C146BB8" w:rsidR="00B24A32" w:rsidRDefault="00B24A32" w:rsidP="00A74AA3">
      <w:pPr>
        <w:ind w:left="-288"/>
        <w:rPr>
          <w:rFonts w:ascii="Poppins" w:hAnsi="Poppins" w:cs="Poppins"/>
          <w:sz w:val="24"/>
          <w:szCs w:val="24"/>
        </w:rPr>
      </w:pPr>
      <w:r w:rsidRPr="00B24A32">
        <w:rPr>
          <w:rFonts w:ascii="Poppins" w:hAnsi="Poppins" w:cs="Poppins"/>
          <w:noProof/>
          <w:sz w:val="24"/>
          <w:szCs w:val="24"/>
        </w:rPr>
        <w:lastRenderedPageBreak/>
        <w:drawing>
          <wp:inline distT="0" distB="0" distL="0" distR="0" wp14:anchorId="61752F5E" wp14:editId="601A5C5B">
            <wp:extent cx="5227661" cy="2705337"/>
            <wp:effectExtent l="190500" t="190500" r="182880" b="190500"/>
            <wp:docPr id="840112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12772" name="Picture 1" descr="A screenshot of a computer&#10;&#10;AI-generated content may be incorrect."/>
                    <pic:cNvPicPr/>
                  </pic:nvPicPr>
                  <pic:blipFill>
                    <a:blip r:embed="rId21"/>
                    <a:stretch>
                      <a:fillRect/>
                    </a:stretch>
                  </pic:blipFill>
                  <pic:spPr>
                    <a:xfrm>
                      <a:off x="0" y="0"/>
                      <a:ext cx="5278411" cy="2731600"/>
                    </a:xfrm>
                    <a:prstGeom prst="rect">
                      <a:avLst/>
                    </a:prstGeom>
                    <a:ln>
                      <a:noFill/>
                    </a:ln>
                    <a:effectLst>
                      <a:outerShdw blurRad="190500" algn="tl" rotWithShape="0">
                        <a:srgbClr val="000000">
                          <a:alpha val="70000"/>
                        </a:srgbClr>
                      </a:outerShdw>
                    </a:effectLst>
                  </pic:spPr>
                </pic:pic>
              </a:graphicData>
            </a:graphic>
          </wp:inline>
        </w:drawing>
      </w:r>
    </w:p>
    <w:p w14:paraId="4205F866" w14:textId="612A65AA" w:rsidR="00FA5151" w:rsidRPr="008113BE" w:rsidRDefault="0042329E" w:rsidP="00FA5151">
      <w:pPr>
        <w:rPr>
          <w:rFonts w:ascii="Poppins" w:hAnsi="Poppins" w:cs="Poppins"/>
          <w:b/>
          <w:bCs/>
          <w:sz w:val="24"/>
          <w:szCs w:val="24"/>
        </w:rPr>
      </w:pPr>
      <w:r>
        <w:rPr>
          <w:rFonts w:ascii="Poppins" w:hAnsi="Poppins" w:cs="Poppins"/>
          <w:b/>
          <w:bCs/>
          <w:sz w:val="24"/>
          <w:szCs w:val="24"/>
        </w:rPr>
        <w:t>8</w:t>
      </w:r>
      <w:r w:rsidR="00FA5151" w:rsidRPr="008113BE">
        <w:rPr>
          <w:rFonts w:ascii="Poppins" w:hAnsi="Poppins" w:cs="Poppins"/>
          <w:b/>
          <w:bCs/>
          <w:sz w:val="24"/>
          <w:szCs w:val="24"/>
        </w:rPr>
        <w:t xml:space="preserve">. </w:t>
      </w:r>
      <w:r w:rsidR="00FA5151" w:rsidRPr="00F322A9">
        <w:rPr>
          <w:rFonts w:ascii="Poppins" w:hAnsi="Poppins" w:cs="Poppins"/>
          <w:b/>
          <w:bCs/>
          <w:sz w:val="24"/>
          <w:szCs w:val="24"/>
        </w:rPr>
        <w:t>Stable Diffusion</w:t>
      </w:r>
    </w:p>
    <w:p w14:paraId="6250FB3E" w14:textId="77777777" w:rsidR="00FA5151" w:rsidRDefault="00FA5151" w:rsidP="00FA5151">
      <w:pPr>
        <w:rPr>
          <w:rFonts w:ascii="Poppins" w:hAnsi="Poppins" w:cs="Poppins"/>
          <w:sz w:val="24"/>
          <w:szCs w:val="24"/>
        </w:rPr>
      </w:pPr>
      <w:r w:rsidRPr="008113BE">
        <w:rPr>
          <w:rFonts w:ascii="Poppins" w:hAnsi="Poppins" w:cs="Poppins"/>
          <w:sz w:val="24"/>
          <w:szCs w:val="24"/>
        </w:rPr>
        <w:t xml:space="preserve">Purpose: </w:t>
      </w:r>
      <w:r w:rsidRPr="00F322A9">
        <w:rPr>
          <w:rFonts w:ascii="Poppins" w:hAnsi="Poppins" w:cs="Poppins"/>
          <w:sz w:val="24"/>
          <w:szCs w:val="24"/>
        </w:rPr>
        <w:t>Open-source, highly customizable image generation.</w:t>
      </w:r>
    </w:p>
    <w:p w14:paraId="66528AD9" w14:textId="0F5C6098" w:rsidR="00FA5151" w:rsidRDefault="00FA5151" w:rsidP="00FA5151">
      <w:pPr>
        <w:rPr>
          <w:rFonts w:ascii="Poppins" w:hAnsi="Poppins" w:cs="Poppins"/>
          <w:sz w:val="24"/>
          <w:szCs w:val="24"/>
        </w:rPr>
      </w:pPr>
      <w:r w:rsidRPr="008113BE">
        <w:rPr>
          <w:rFonts w:ascii="Poppins" w:hAnsi="Poppins" w:cs="Poppins"/>
          <w:sz w:val="24"/>
          <w:szCs w:val="24"/>
        </w:rPr>
        <w:t xml:space="preserve">Access: </w:t>
      </w:r>
      <w:hyperlink r:id="rId22" w:history="1">
        <w:r w:rsidR="00B24A32" w:rsidRPr="00B24A32">
          <w:t xml:space="preserve"> </w:t>
        </w:r>
        <w:r w:rsidR="00B24A32" w:rsidRPr="00B24A32">
          <w:rPr>
            <w:rStyle w:val="Hyperlink"/>
            <w:rFonts w:ascii="Poppins" w:hAnsi="Poppins" w:cs="Poppins"/>
            <w:sz w:val="24"/>
            <w:szCs w:val="24"/>
          </w:rPr>
          <w:t>https://stablediffusionweb.com/</w:t>
        </w:r>
        <w:r w:rsidRPr="00372232">
          <w:rPr>
            <w:rStyle w:val="Hyperlink"/>
            <w:rFonts w:ascii="Poppins" w:hAnsi="Poppins" w:cs="Poppins"/>
            <w:sz w:val="24"/>
            <w:szCs w:val="24"/>
          </w:rPr>
          <w:t xml:space="preserve"> </w:t>
        </w:r>
      </w:hyperlink>
    </w:p>
    <w:p w14:paraId="4EEED955" w14:textId="77777777" w:rsidR="00B24A32" w:rsidRDefault="00FA5151" w:rsidP="00DE75C7">
      <w:pPr>
        <w:rPr>
          <w:rFonts w:ascii="Poppins" w:hAnsi="Poppins" w:cs="Poppins"/>
          <w:sz w:val="28"/>
          <w:szCs w:val="28"/>
        </w:rPr>
      </w:pPr>
      <w:r>
        <w:rPr>
          <w:rFonts w:ascii="Poppins" w:hAnsi="Poppins" w:cs="Poppins"/>
          <w:sz w:val="24"/>
          <w:szCs w:val="24"/>
        </w:rPr>
        <w:t>Interface</w:t>
      </w:r>
      <w:r>
        <w:rPr>
          <w:rFonts w:ascii="Poppins" w:hAnsi="Poppins" w:cs="Poppins"/>
          <w:sz w:val="28"/>
          <w:szCs w:val="28"/>
        </w:rPr>
        <w:t>:</w:t>
      </w:r>
    </w:p>
    <w:p w14:paraId="0FC45460" w14:textId="7BFF7767" w:rsidR="00192478" w:rsidRDefault="00B24A32" w:rsidP="00A74AA3">
      <w:pPr>
        <w:ind w:left="-288"/>
        <w:rPr>
          <w:rStyle w:val="Hyperlink"/>
          <w:rFonts w:ascii="Poppins" w:hAnsi="Poppins" w:cs="Poppins"/>
          <w:color w:val="auto"/>
          <w:sz w:val="28"/>
          <w:szCs w:val="28"/>
          <w:u w:val="none"/>
        </w:rPr>
      </w:pPr>
      <w:r w:rsidRPr="00B24A32">
        <w:rPr>
          <w:rStyle w:val="Hyperlink"/>
          <w:rFonts w:ascii="Poppins" w:hAnsi="Poppins" w:cs="Poppins"/>
          <w:noProof/>
          <w:color w:val="auto"/>
          <w:sz w:val="28"/>
          <w:szCs w:val="28"/>
          <w:u w:val="none"/>
        </w:rPr>
        <w:drawing>
          <wp:inline distT="0" distB="0" distL="0" distR="0" wp14:anchorId="5715A3F4" wp14:editId="7708A41C">
            <wp:extent cx="5306112" cy="2907542"/>
            <wp:effectExtent l="190500" t="190500" r="180340" b="198120"/>
            <wp:docPr id="1467715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15345" name="Picture 1" descr="A screenshot of a computer&#10;&#10;AI-generated content may be incorrect."/>
                    <pic:cNvPicPr/>
                  </pic:nvPicPr>
                  <pic:blipFill>
                    <a:blip r:embed="rId23"/>
                    <a:stretch>
                      <a:fillRect/>
                    </a:stretch>
                  </pic:blipFill>
                  <pic:spPr>
                    <a:xfrm rot="10800000" flipH="1" flipV="1">
                      <a:off x="0" y="0"/>
                      <a:ext cx="5391739" cy="2954462"/>
                    </a:xfrm>
                    <a:prstGeom prst="rect">
                      <a:avLst/>
                    </a:prstGeom>
                    <a:ln>
                      <a:noFill/>
                    </a:ln>
                    <a:effectLst>
                      <a:outerShdw blurRad="190500" algn="tl" rotWithShape="0">
                        <a:srgbClr val="000000">
                          <a:alpha val="70000"/>
                        </a:srgbClr>
                      </a:outerShdw>
                    </a:effectLst>
                  </pic:spPr>
                </pic:pic>
              </a:graphicData>
            </a:graphic>
          </wp:inline>
        </w:drawing>
      </w:r>
    </w:p>
    <w:p w14:paraId="59785230" w14:textId="3D02FEE0" w:rsidR="00AE210B" w:rsidRPr="00AE210B" w:rsidRDefault="00AE210B" w:rsidP="00AE210B">
      <w:pPr>
        <w:rPr>
          <w:rFonts w:ascii="Poppins" w:hAnsi="Poppins" w:cs="Poppins"/>
          <w:b/>
          <w:bCs/>
          <w:sz w:val="24"/>
          <w:szCs w:val="24"/>
        </w:rPr>
      </w:pPr>
      <w:r>
        <w:rPr>
          <w:rFonts w:ascii="Poppins" w:hAnsi="Poppins" w:cs="Poppins"/>
          <w:b/>
          <w:bCs/>
          <w:sz w:val="24"/>
          <w:szCs w:val="24"/>
        </w:rPr>
        <w:lastRenderedPageBreak/>
        <w:t>S</w:t>
      </w:r>
      <w:r w:rsidRPr="00AE210B">
        <w:rPr>
          <w:rFonts w:ascii="Poppins" w:hAnsi="Poppins" w:cs="Poppins"/>
          <w:b/>
          <w:bCs/>
          <w:sz w:val="24"/>
          <w:szCs w:val="24"/>
        </w:rPr>
        <w:t>igning Up or Signing In</w:t>
      </w:r>
    </w:p>
    <w:p w14:paraId="77F5EE60" w14:textId="77777777" w:rsidR="00AE210B" w:rsidRPr="00AE210B" w:rsidRDefault="00AE210B" w:rsidP="00AE210B">
      <w:pPr>
        <w:rPr>
          <w:rFonts w:ascii="Poppins" w:hAnsi="Poppins" w:cs="Poppins"/>
          <w:sz w:val="24"/>
          <w:szCs w:val="24"/>
        </w:rPr>
      </w:pPr>
      <w:r w:rsidRPr="00AE210B">
        <w:rPr>
          <w:rFonts w:ascii="Poppins" w:hAnsi="Poppins" w:cs="Poppins"/>
          <w:sz w:val="24"/>
          <w:szCs w:val="24"/>
        </w:rPr>
        <w:t>To access your account, follow these steps:</w:t>
      </w:r>
    </w:p>
    <w:p w14:paraId="30C6CB24" w14:textId="77777777" w:rsidR="00AE210B" w:rsidRPr="00AE210B" w:rsidRDefault="00AE210B" w:rsidP="00AE210B">
      <w:pPr>
        <w:numPr>
          <w:ilvl w:val="0"/>
          <w:numId w:val="73"/>
        </w:numPr>
        <w:rPr>
          <w:rFonts w:ascii="Poppins" w:hAnsi="Poppins" w:cs="Poppins"/>
          <w:sz w:val="24"/>
          <w:szCs w:val="24"/>
        </w:rPr>
      </w:pPr>
      <w:r w:rsidRPr="00AE210B">
        <w:rPr>
          <w:rFonts w:ascii="Poppins" w:hAnsi="Poppins" w:cs="Poppins"/>
          <w:b/>
          <w:bCs/>
          <w:sz w:val="24"/>
          <w:szCs w:val="24"/>
        </w:rPr>
        <w:t>Click</w:t>
      </w:r>
      <w:r w:rsidRPr="00AE210B">
        <w:rPr>
          <w:rFonts w:ascii="Poppins" w:hAnsi="Poppins" w:cs="Poppins"/>
          <w:sz w:val="24"/>
          <w:szCs w:val="24"/>
        </w:rPr>
        <w:t xml:space="preserve"> on the </w:t>
      </w:r>
      <w:r w:rsidRPr="00AE210B">
        <w:rPr>
          <w:rFonts w:ascii="Poppins" w:hAnsi="Poppins" w:cs="Poppins"/>
          <w:b/>
          <w:bCs/>
          <w:sz w:val="24"/>
          <w:szCs w:val="24"/>
        </w:rPr>
        <w:t>"Continue with Google"</w:t>
      </w:r>
      <w:r w:rsidRPr="00AE210B">
        <w:rPr>
          <w:rFonts w:ascii="Poppins" w:hAnsi="Poppins" w:cs="Poppins"/>
          <w:sz w:val="24"/>
          <w:szCs w:val="24"/>
        </w:rPr>
        <w:t xml:space="preserve"> button.</w:t>
      </w:r>
    </w:p>
    <w:p w14:paraId="556BFE11" w14:textId="77777777" w:rsidR="00AE210B" w:rsidRPr="00AE210B" w:rsidRDefault="00AE210B" w:rsidP="00AE210B">
      <w:pPr>
        <w:numPr>
          <w:ilvl w:val="0"/>
          <w:numId w:val="73"/>
        </w:numPr>
        <w:rPr>
          <w:rFonts w:ascii="Poppins" w:hAnsi="Poppins" w:cs="Poppins"/>
          <w:sz w:val="24"/>
          <w:szCs w:val="24"/>
        </w:rPr>
      </w:pPr>
      <w:r w:rsidRPr="00AE210B">
        <w:rPr>
          <w:rFonts w:ascii="Poppins" w:hAnsi="Poppins" w:cs="Poppins"/>
          <w:sz w:val="24"/>
          <w:szCs w:val="24"/>
        </w:rPr>
        <w:t>A new window or popup will appear with a list of Google accounts.</w:t>
      </w:r>
    </w:p>
    <w:p w14:paraId="2AFEB1C9" w14:textId="77777777" w:rsidR="00AE210B" w:rsidRPr="00AE210B" w:rsidRDefault="00AE210B" w:rsidP="00AE210B">
      <w:pPr>
        <w:numPr>
          <w:ilvl w:val="0"/>
          <w:numId w:val="73"/>
        </w:numPr>
        <w:rPr>
          <w:rFonts w:ascii="Poppins" w:hAnsi="Poppins" w:cs="Poppins"/>
          <w:sz w:val="24"/>
          <w:szCs w:val="24"/>
        </w:rPr>
      </w:pPr>
      <w:r w:rsidRPr="00AE210B">
        <w:rPr>
          <w:rFonts w:ascii="Poppins" w:hAnsi="Poppins" w:cs="Poppins"/>
          <w:b/>
          <w:bCs/>
          <w:sz w:val="24"/>
          <w:szCs w:val="24"/>
        </w:rPr>
        <w:t>Select your preferred Google account</w:t>
      </w:r>
      <w:r w:rsidRPr="00AE210B">
        <w:rPr>
          <w:rFonts w:ascii="Poppins" w:hAnsi="Poppins" w:cs="Poppins"/>
          <w:sz w:val="24"/>
          <w:szCs w:val="24"/>
        </w:rPr>
        <w:t xml:space="preserve"> (mail ID) from the list.</w:t>
      </w:r>
    </w:p>
    <w:p w14:paraId="07F73D2C" w14:textId="77777777" w:rsidR="00AE210B" w:rsidRPr="00AE210B" w:rsidRDefault="00AE210B" w:rsidP="00AE210B">
      <w:pPr>
        <w:numPr>
          <w:ilvl w:val="1"/>
          <w:numId w:val="73"/>
        </w:numPr>
        <w:rPr>
          <w:rFonts w:ascii="Poppins" w:hAnsi="Poppins" w:cs="Poppins"/>
          <w:sz w:val="24"/>
          <w:szCs w:val="24"/>
        </w:rPr>
      </w:pPr>
      <w:r w:rsidRPr="00AE210B">
        <w:rPr>
          <w:rFonts w:ascii="Poppins" w:hAnsi="Poppins" w:cs="Poppins"/>
          <w:sz w:val="24"/>
          <w:szCs w:val="24"/>
        </w:rPr>
        <w:t xml:space="preserve">If your account isn’t listed, click </w:t>
      </w:r>
      <w:r w:rsidRPr="00AE210B">
        <w:rPr>
          <w:rFonts w:ascii="Poppins" w:hAnsi="Poppins" w:cs="Poppins"/>
          <w:b/>
          <w:bCs/>
          <w:sz w:val="24"/>
          <w:szCs w:val="24"/>
        </w:rPr>
        <w:t>"Use another account"</w:t>
      </w:r>
      <w:r w:rsidRPr="00AE210B">
        <w:rPr>
          <w:rFonts w:ascii="Poppins" w:hAnsi="Poppins" w:cs="Poppins"/>
          <w:sz w:val="24"/>
          <w:szCs w:val="24"/>
        </w:rPr>
        <w:t xml:space="preserve"> and log in with your email and password.</w:t>
      </w:r>
    </w:p>
    <w:p w14:paraId="32F26999" w14:textId="77777777" w:rsidR="00AE210B" w:rsidRPr="00AE210B" w:rsidRDefault="00AE210B" w:rsidP="00AE210B">
      <w:pPr>
        <w:numPr>
          <w:ilvl w:val="0"/>
          <w:numId w:val="73"/>
        </w:numPr>
        <w:rPr>
          <w:rFonts w:ascii="Poppins" w:hAnsi="Poppins" w:cs="Poppins"/>
          <w:sz w:val="24"/>
          <w:szCs w:val="24"/>
        </w:rPr>
      </w:pPr>
      <w:r w:rsidRPr="00AE210B">
        <w:rPr>
          <w:rFonts w:ascii="Poppins" w:hAnsi="Poppins" w:cs="Poppins"/>
          <w:sz w:val="24"/>
          <w:szCs w:val="24"/>
        </w:rPr>
        <w:t>Once selected, you will be automatically signed in or signed up, depending on whether it’s your first time.</w:t>
      </w:r>
    </w:p>
    <w:p w14:paraId="2DCD18B0" w14:textId="5B5454D6" w:rsidR="00192478" w:rsidRDefault="00AE210B" w:rsidP="00DE75C7">
      <w:pPr>
        <w:rPr>
          <w:rFonts w:ascii="Poppins" w:hAnsi="Poppins" w:cs="Poppins"/>
          <w:sz w:val="24"/>
          <w:szCs w:val="24"/>
        </w:rPr>
      </w:pPr>
      <w:r w:rsidRPr="00AE210B">
        <w:rPr>
          <w:rFonts w:ascii="Segoe UI Emoji" w:hAnsi="Segoe UI Emoji" w:cs="Segoe UI Emoji"/>
          <w:sz w:val="24"/>
          <w:szCs w:val="24"/>
        </w:rPr>
        <w:t>✅</w:t>
      </w:r>
      <w:r w:rsidRPr="00AE210B">
        <w:rPr>
          <w:rFonts w:ascii="Poppins" w:hAnsi="Poppins" w:cs="Poppins"/>
          <w:sz w:val="24"/>
          <w:szCs w:val="24"/>
        </w:rPr>
        <w:t xml:space="preserve"> </w:t>
      </w:r>
      <w:r w:rsidRPr="00AE210B">
        <w:rPr>
          <w:rFonts w:ascii="Poppins" w:hAnsi="Poppins" w:cs="Poppins"/>
          <w:b/>
          <w:bCs/>
          <w:sz w:val="24"/>
          <w:szCs w:val="24"/>
        </w:rPr>
        <w:t>Note:</w:t>
      </w:r>
      <w:r w:rsidRPr="00AE210B">
        <w:rPr>
          <w:rFonts w:ascii="Poppins" w:hAnsi="Poppins" w:cs="Poppins"/>
          <w:sz w:val="24"/>
          <w:szCs w:val="24"/>
        </w:rPr>
        <w:t xml:space="preserve"> This method allows quick access without needing to create a separate username or password.</w:t>
      </w:r>
    </w:p>
    <w:p w14:paraId="4987ADAE" w14:textId="77777777" w:rsidR="009C0047" w:rsidRDefault="009C0047" w:rsidP="00DE75C7">
      <w:pPr>
        <w:rPr>
          <w:rFonts w:ascii="Poppins" w:hAnsi="Poppins" w:cs="Poppins"/>
          <w:b/>
          <w:bCs/>
          <w:sz w:val="28"/>
          <w:szCs w:val="28"/>
        </w:rPr>
      </w:pPr>
    </w:p>
    <w:p w14:paraId="68315A6D" w14:textId="3EAC1E08" w:rsidR="00DE75C7" w:rsidRPr="00DB6163" w:rsidRDefault="00DE75C7" w:rsidP="00DE75C7">
      <w:pPr>
        <w:rPr>
          <w:rFonts w:ascii="Poppins" w:hAnsi="Poppins" w:cs="Poppins"/>
          <w:b/>
          <w:bCs/>
          <w:sz w:val="28"/>
          <w:szCs w:val="28"/>
        </w:rPr>
      </w:pPr>
      <w:r w:rsidRPr="00DB6163">
        <w:rPr>
          <w:rFonts w:ascii="Poppins" w:hAnsi="Poppins" w:cs="Poppins"/>
          <w:b/>
          <w:bCs/>
          <w:sz w:val="28"/>
          <w:szCs w:val="28"/>
        </w:rPr>
        <w:t>1.5 Exercise</w:t>
      </w:r>
      <w:r w:rsidR="00C42BB1">
        <w:rPr>
          <w:rFonts w:ascii="Poppins" w:hAnsi="Poppins" w:cs="Poppins"/>
          <w:b/>
          <w:bCs/>
          <w:sz w:val="28"/>
          <w:szCs w:val="28"/>
        </w:rPr>
        <w:t>s</w:t>
      </w:r>
    </w:p>
    <w:p w14:paraId="4866FDD6" w14:textId="77777777" w:rsidR="00DE75C7" w:rsidRPr="00FB40B1" w:rsidRDefault="00DE75C7" w:rsidP="004574AD">
      <w:pPr>
        <w:rPr>
          <w:rFonts w:ascii="Poppins" w:hAnsi="Poppins" w:cs="Poppins"/>
          <w:sz w:val="24"/>
          <w:szCs w:val="24"/>
        </w:rPr>
      </w:pPr>
      <w:r w:rsidRPr="00FB40B1">
        <w:rPr>
          <w:rFonts w:ascii="Poppins" w:hAnsi="Poppins" w:cs="Poppins"/>
          <w:sz w:val="24"/>
          <w:szCs w:val="24"/>
        </w:rPr>
        <w:t>1. Write the same message in 3 different tones using prompts:</w:t>
      </w:r>
    </w:p>
    <w:p w14:paraId="3224C659" w14:textId="452D7F89" w:rsidR="00DE75C7" w:rsidRPr="00533CDA" w:rsidRDefault="00DE75C7" w:rsidP="004574AD">
      <w:pPr>
        <w:pStyle w:val="ListParagraph"/>
        <w:numPr>
          <w:ilvl w:val="0"/>
          <w:numId w:val="20"/>
        </w:numPr>
        <w:rPr>
          <w:rFonts w:ascii="Poppins" w:hAnsi="Poppins" w:cs="Poppins"/>
          <w:sz w:val="24"/>
          <w:szCs w:val="24"/>
        </w:rPr>
      </w:pPr>
      <w:r w:rsidRPr="00533CDA">
        <w:rPr>
          <w:rFonts w:ascii="Poppins" w:hAnsi="Poppins" w:cs="Poppins"/>
          <w:b/>
          <w:bCs/>
          <w:sz w:val="24"/>
          <w:szCs w:val="24"/>
        </w:rPr>
        <w:t>Formal</w:t>
      </w:r>
      <w:r w:rsidRPr="00533CDA">
        <w:rPr>
          <w:rFonts w:ascii="Poppins" w:hAnsi="Poppins" w:cs="Poppins"/>
          <w:sz w:val="24"/>
          <w:szCs w:val="24"/>
        </w:rPr>
        <w:t>: “Dear Sir/Madam, I would like to request a leave of absence…”</w:t>
      </w:r>
    </w:p>
    <w:p w14:paraId="47DA025F" w14:textId="2BEFCEA8" w:rsidR="00DE75C7" w:rsidRPr="00533CDA" w:rsidRDefault="00DE75C7" w:rsidP="004574AD">
      <w:pPr>
        <w:pStyle w:val="ListParagraph"/>
        <w:numPr>
          <w:ilvl w:val="0"/>
          <w:numId w:val="20"/>
        </w:numPr>
        <w:rPr>
          <w:rFonts w:ascii="Poppins" w:hAnsi="Poppins" w:cs="Poppins"/>
          <w:sz w:val="24"/>
          <w:szCs w:val="24"/>
        </w:rPr>
      </w:pPr>
      <w:r w:rsidRPr="00533CDA">
        <w:rPr>
          <w:rFonts w:ascii="Poppins" w:hAnsi="Poppins" w:cs="Poppins"/>
          <w:b/>
          <w:bCs/>
          <w:sz w:val="24"/>
          <w:szCs w:val="24"/>
        </w:rPr>
        <w:t>Casual</w:t>
      </w:r>
      <w:r w:rsidRPr="00533CDA">
        <w:rPr>
          <w:rFonts w:ascii="Poppins" w:hAnsi="Poppins" w:cs="Poppins"/>
          <w:sz w:val="24"/>
          <w:szCs w:val="24"/>
        </w:rPr>
        <w:t>: “Hey! I need to take a day off tomorrow…”</w:t>
      </w:r>
    </w:p>
    <w:p w14:paraId="572543FC" w14:textId="19C1A7D4" w:rsidR="00DE75C7" w:rsidRPr="00533CDA" w:rsidRDefault="00DE75C7" w:rsidP="004574AD">
      <w:pPr>
        <w:pStyle w:val="ListParagraph"/>
        <w:numPr>
          <w:ilvl w:val="0"/>
          <w:numId w:val="20"/>
        </w:numPr>
        <w:rPr>
          <w:rFonts w:ascii="Poppins" w:hAnsi="Poppins" w:cs="Poppins"/>
          <w:sz w:val="24"/>
          <w:szCs w:val="24"/>
        </w:rPr>
      </w:pPr>
      <w:r w:rsidRPr="00533CDA">
        <w:rPr>
          <w:rFonts w:ascii="Poppins" w:hAnsi="Poppins" w:cs="Poppins"/>
          <w:b/>
          <w:bCs/>
          <w:sz w:val="24"/>
          <w:szCs w:val="24"/>
        </w:rPr>
        <w:t>Creative</w:t>
      </w:r>
      <w:r w:rsidRPr="00533CDA">
        <w:rPr>
          <w:rFonts w:ascii="Poppins" w:hAnsi="Poppins" w:cs="Poppins"/>
          <w:sz w:val="24"/>
          <w:szCs w:val="24"/>
        </w:rPr>
        <w:t>: “Imagine a bird asking its boss for a break… now write my leave request in that style!”</w:t>
      </w:r>
    </w:p>
    <w:p w14:paraId="4BADF73C" w14:textId="1172AB6F" w:rsidR="00DE75C7" w:rsidRDefault="00DE75C7" w:rsidP="004574AD">
      <w:pPr>
        <w:rPr>
          <w:rFonts w:ascii="Poppins" w:hAnsi="Poppins" w:cs="Poppins"/>
          <w:sz w:val="24"/>
          <w:szCs w:val="24"/>
        </w:rPr>
      </w:pPr>
      <w:r w:rsidRPr="00FB40B1">
        <w:rPr>
          <w:rFonts w:ascii="Poppins" w:hAnsi="Poppins" w:cs="Poppins"/>
          <w:sz w:val="24"/>
          <w:szCs w:val="24"/>
        </w:rPr>
        <w:t xml:space="preserve">2. Use </w:t>
      </w:r>
      <w:r w:rsidRPr="006E4EBB">
        <w:rPr>
          <w:rFonts w:ascii="Poppins" w:hAnsi="Poppins" w:cs="Poppins"/>
          <w:b/>
          <w:bCs/>
          <w:sz w:val="24"/>
          <w:szCs w:val="24"/>
        </w:rPr>
        <w:t>ChatGPT</w:t>
      </w:r>
      <w:r w:rsidRPr="00FB40B1">
        <w:rPr>
          <w:rFonts w:ascii="Poppins" w:hAnsi="Poppins" w:cs="Poppins"/>
          <w:sz w:val="24"/>
          <w:szCs w:val="24"/>
        </w:rPr>
        <w:t xml:space="preserve"> to:</w:t>
      </w:r>
    </w:p>
    <w:p w14:paraId="3ED0E873" w14:textId="77777777" w:rsidR="00135AF6" w:rsidRDefault="00135AF6" w:rsidP="004574AD">
      <w:pPr>
        <w:rPr>
          <w:rFonts w:ascii="Poppins" w:hAnsi="Poppins" w:cs="Poppins"/>
          <w:sz w:val="24"/>
          <w:szCs w:val="24"/>
        </w:rPr>
      </w:pPr>
    </w:p>
    <w:p w14:paraId="13BA4E56" w14:textId="77777777" w:rsidR="00135AF6" w:rsidRDefault="00135AF6" w:rsidP="004574AD">
      <w:pPr>
        <w:rPr>
          <w:rFonts w:ascii="Poppins" w:hAnsi="Poppins" w:cs="Poppins"/>
          <w:sz w:val="24"/>
          <w:szCs w:val="24"/>
        </w:rPr>
      </w:pPr>
    </w:p>
    <w:p w14:paraId="7E1BB7E7" w14:textId="77777777" w:rsidR="00135AF6" w:rsidRPr="00FB40B1" w:rsidRDefault="00135AF6" w:rsidP="004574AD">
      <w:pPr>
        <w:rPr>
          <w:rFonts w:ascii="Poppins" w:hAnsi="Poppins" w:cs="Poppins"/>
          <w:sz w:val="24"/>
          <w:szCs w:val="24"/>
        </w:rPr>
      </w:pPr>
    </w:p>
    <w:p w14:paraId="6BF286B8" w14:textId="519E38E0" w:rsidR="00DE75C7" w:rsidRDefault="00DE75C7" w:rsidP="004574AD">
      <w:pPr>
        <w:pStyle w:val="ListParagraph"/>
        <w:numPr>
          <w:ilvl w:val="0"/>
          <w:numId w:val="19"/>
        </w:numPr>
        <w:rPr>
          <w:rFonts w:ascii="Poppins" w:hAnsi="Poppins" w:cs="Poppins"/>
          <w:sz w:val="24"/>
          <w:szCs w:val="24"/>
        </w:rPr>
      </w:pPr>
      <w:r w:rsidRPr="00533CDA">
        <w:rPr>
          <w:rFonts w:ascii="Poppins" w:hAnsi="Poppins" w:cs="Poppins"/>
          <w:sz w:val="24"/>
          <w:szCs w:val="24"/>
        </w:rPr>
        <w:lastRenderedPageBreak/>
        <w:t>Summarize today’s news in 50 words.</w:t>
      </w:r>
    </w:p>
    <w:p w14:paraId="71D84D79" w14:textId="4305D3E1" w:rsidR="00D75B11" w:rsidRDefault="009929CE" w:rsidP="009929CE">
      <w:pPr>
        <w:ind w:left="-288"/>
        <w:rPr>
          <w:rFonts w:ascii="Poppins" w:hAnsi="Poppins" w:cs="Poppins"/>
          <w:sz w:val="24"/>
          <w:szCs w:val="24"/>
        </w:rPr>
      </w:pPr>
      <w:r w:rsidRPr="009929CE">
        <w:rPr>
          <w:rFonts w:ascii="Poppins" w:hAnsi="Poppins" w:cs="Poppins"/>
          <w:noProof/>
          <w:sz w:val="24"/>
          <w:szCs w:val="24"/>
        </w:rPr>
        <w:drawing>
          <wp:inline distT="0" distB="0" distL="0" distR="0" wp14:anchorId="67B2BD9F" wp14:editId="513141F2">
            <wp:extent cx="5595109" cy="5229225"/>
            <wp:effectExtent l="190500" t="190500" r="196215" b="180975"/>
            <wp:docPr id="1096873710" name="Picture 1" descr="A screenshot of a n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73710" name="Picture 1" descr="A screenshot of a news&#10;&#10;AI-generated content may be incorrect."/>
                    <pic:cNvPicPr/>
                  </pic:nvPicPr>
                  <pic:blipFill>
                    <a:blip r:embed="rId24"/>
                    <a:stretch>
                      <a:fillRect/>
                    </a:stretch>
                  </pic:blipFill>
                  <pic:spPr>
                    <a:xfrm>
                      <a:off x="0" y="0"/>
                      <a:ext cx="5595109" cy="5229225"/>
                    </a:xfrm>
                    <a:prstGeom prst="rect">
                      <a:avLst/>
                    </a:prstGeom>
                    <a:ln>
                      <a:noFill/>
                    </a:ln>
                    <a:effectLst>
                      <a:outerShdw blurRad="190500" algn="tl" rotWithShape="0">
                        <a:srgbClr val="000000">
                          <a:alpha val="70000"/>
                        </a:srgbClr>
                      </a:outerShdw>
                    </a:effectLst>
                  </pic:spPr>
                </pic:pic>
              </a:graphicData>
            </a:graphic>
          </wp:inline>
        </w:drawing>
      </w:r>
    </w:p>
    <w:p w14:paraId="2B8A6712" w14:textId="77777777" w:rsidR="009929CE" w:rsidRDefault="009929CE" w:rsidP="009929CE">
      <w:pPr>
        <w:ind w:left="-288"/>
        <w:rPr>
          <w:rFonts w:ascii="Poppins" w:hAnsi="Poppins" w:cs="Poppins"/>
          <w:sz w:val="24"/>
          <w:szCs w:val="24"/>
        </w:rPr>
      </w:pPr>
    </w:p>
    <w:p w14:paraId="738469D3" w14:textId="77777777" w:rsidR="009929CE" w:rsidRDefault="009929CE" w:rsidP="009929CE">
      <w:pPr>
        <w:ind w:left="-288"/>
        <w:rPr>
          <w:rFonts w:ascii="Poppins" w:hAnsi="Poppins" w:cs="Poppins"/>
          <w:sz w:val="24"/>
          <w:szCs w:val="24"/>
        </w:rPr>
      </w:pPr>
    </w:p>
    <w:p w14:paraId="62A09957" w14:textId="77777777" w:rsidR="009929CE" w:rsidRDefault="009929CE" w:rsidP="009929CE">
      <w:pPr>
        <w:ind w:left="-288"/>
        <w:rPr>
          <w:rFonts w:ascii="Poppins" w:hAnsi="Poppins" w:cs="Poppins"/>
          <w:sz w:val="24"/>
          <w:szCs w:val="24"/>
        </w:rPr>
      </w:pPr>
    </w:p>
    <w:p w14:paraId="78BC601A" w14:textId="77777777" w:rsidR="009929CE" w:rsidRDefault="009929CE" w:rsidP="009929CE">
      <w:pPr>
        <w:ind w:left="-288"/>
        <w:rPr>
          <w:rFonts w:ascii="Poppins" w:hAnsi="Poppins" w:cs="Poppins"/>
          <w:sz w:val="24"/>
          <w:szCs w:val="24"/>
        </w:rPr>
      </w:pPr>
    </w:p>
    <w:p w14:paraId="6F2E3892" w14:textId="77777777" w:rsidR="009929CE" w:rsidRDefault="009929CE" w:rsidP="009929CE">
      <w:pPr>
        <w:ind w:left="-288"/>
        <w:rPr>
          <w:rFonts w:ascii="Poppins" w:hAnsi="Poppins" w:cs="Poppins"/>
          <w:sz w:val="24"/>
          <w:szCs w:val="24"/>
        </w:rPr>
      </w:pPr>
    </w:p>
    <w:p w14:paraId="52273D73" w14:textId="70D21C3A" w:rsidR="00DE75C7" w:rsidRDefault="00DE75C7" w:rsidP="004574AD">
      <w:pPr>
        <w:pStyle w:val="ListParagraph"/>
        <w:numPr>
          <w:ilvl w:val="0"/>
          <w:numId w:val="19"/>
        </w:numPr>
        <w:rPr>
          <w:rFonts w:ascii="Poppins" w:hAnsi="Poppins" w:cs="Poppins"/>
          <w:sz w:val="24"/>
          <w:szCs w:val="24"/>
        </w:rPr>
      </w:pPr>
      <w:r w:rsidRPr="00533CDA">
        <w:rPr>
          <w:rFonts w:ascii="Poppins" w:hAnsi="Poppins" w:cs="Poppins"/>
          <w:sz w:val="24"/>
          <w:szCs w:val="24"/>
        </w:rPr>
        <w:lastRenderedPageBreak/>
        <w:t>Rewrite it as a tweet.</w:t>
      </w:r>
    </w:p>
    <w:p w14:paraId="489BA3F2" w14:textId="5AC306D7" w:rsidR="00D75B11" w:rsidRDefault="009929CE" w:rsidP="00135AF6">
      <w:pPr>
        <w:ind w:left="-288"/>
        <w:rPr>
          <w:rFonts w:ascii="Poppins" w:hAnsi="Poppins" w:cs="Poppins"/>
          <w:sz w:val="24"/>
          <w:szCs w:val="24"/>
        </w:rPr>
      </w:pPr>
      <w:r w:rsidRPr="009929CE">
        <w:rPr>
          <w:rFonts w:ascii="Poppins" w:hAnsi="Poppins" w:cs="Poppins"/>
          <w:noProof/>
          <w:sz w:val="24"/>
          <w:szCs w:val="24"/>
        </w:rPr>
        <w:drawing>
          <wp:inline distT="0" distB="0" distL="0" distR="0" wp14:anchorId="06EA5F91" wp14:editId="7DE11762">
            <wp:extent cx="5486400" cy="2369820"/>
            <wp:effectExtent l="190500" t="190500" r="190500" b="182880"/>
            <wp:docPr id="2002055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55579" name="Picture 1" descr="A screenshot of a computer&#10;&#10;AI-generated content may be incorrect."/>
                    <pic:cNvPicPr/>
                  </pic:nvPicPr>
                  <pic:blipFill>
                    <a:blip r:embed="rId25"/>
                    <a:stretch>
                      <a:fillRect/>
                    </a:stretch>
                  </pic:blipFill>
                  <pic:spPr>
                    <a:xfrm>
                      <a:off x="0" y="0"/>
                      <a:ext cx="5486400" cy="2369820"/>
                    </a:xfrm>
                    <a:prstGeom prst="rect">
                      <a:avLst/>
                    </a:prstGeom>
                    <a:ln>
                      <a:noFill/>
                    </a:ln>
                    <a:effectLst>
                      <a:outerShdw blurRad="190500" algn="tl" rotWithShape="0">
                        <a:srgbClr val="000000">
                          <a:alpha val="70000"/>
                        </a:srgbClr>
                      </a:outerShdw>
                    </a:effectLst>
                  </pic:spPr>
                </pic:pic>
              </a:graphicData>
            </a:graphic>
          </wp:inline>
        </w:drawing>
      </w:r>
    </w:p>
    <w:p w14:paraId="7A2481E5" w14:textId="77777777" w:rsidR="00030183" w:rsidRDefault="00030183" w:rsidP="00135AF6">
      <w:pPr>
        <w:ind w:left="-288"/>
        <w:rPr>
          <w:rFonts w:ascii="Poppins" w:hAnsi="Poppins" w:cs="Poppins"/>
          <w:sz w:val="24"/>
          <w:szCs w:val="24"/>
        </w:rPr>
      </w:pPr>
    </w:p>
    <w:p w14:paraId="17C046E5" w14:textId="77777777" w:rsidR="00030183" w:rsidRDefault="00030183" w:rsidP="00135AF6">
      <w:pPr>
        <w:ind w:left="-288"/>
        <w:rPr>
          <w:rFonts w:ascii="Poppins" w:hAnsi="Poppins" w:cs="Poppins"/>
          <w:sz w:val="24"/>
          <w:szCs w:val="24"/>
        </w:rPr>
      </w:pPr>
    </w:p>
    <w:p w14:paraId="485588DB" w14:textId="77777777" w:rsidR="00030183" w:rsidRDefault="00030183" w:rsidP="00135AF6">
      <w:pPr>
        <w:ind w:left="-288"/>
        <w:rPr>
          <w:rFonts w:ascii="Poppins" w:hAnsi="Poppins" w:cs="Poppins"/>
          <w:sz w:val="24"/>
          <w:szCs w:val="24"/>
        </w:rPr>
      </w:pPr>
    </w:p>
    <w:p w14:paraId="29B66C76" w14:textId="77777777" w:rsidR="00030183" w:rsidRDefault="00030183" w:rsidP="00135AF6">
      <w:pPr>
        <w:ind w:left="-288"/>
        <w:rPr>
          <w:rFonts w:ascii="Poppins" w:hAnsi="Poppins" w:cs="Poppins"/>
          <w:sz w:val="24"/>
          <w:szCs w:val="24"/>
        </w:rPr>
      </w:pPr>
    </w:p>
    <w:p w14:paraId="7ED94BC2" w14:textId="77777777" w:rsidR="00030183" w:rsidRDefault="00030183" w:rsidP="00135AF6">
      <w:pPr>
        <w:ind w:left="-288"/>
        <w:rPr>
          <w:rFonts w:ascii="Poppins" w:hAnsi="Poppins" w:cs="Poppins"/>
          <w:sz w:val="24"/>
          <w:szCs w:val="24"/>
        </w:rPr>
      </w:pPr>
    </w:p>
    <w:p w14:paraId="33892133" w14:textId="77777777" w:rsidR="00030183" w:rsidRDefault="00030183" w:rsidP="00135AF6">
      <w:pPr>
        <w:ind w:left="-288"/>
        <w:rPr>
          <w:rFonts w:ascii="Poppins" w:hAnsi="Poppins" w:cs="Poppins"/>
          <w:sz w:val="24"/>
          <w:szCs w:val="24"/>
        </w:rPr>
      </w:pPr>
    </w:p>
    <w:p w14:paraId="500C0E07" w14:textId="77777777" w:rsidR="00030183" w:rsidRDefault="00030183" w:rsidP="00135AF6">
      <w:pPr>
        <w:ind w:left="-288"/>
        <w:rPr>
          <w:rFonts w:ascii="Poppins" w:hAnsi="Poppins" w:cs="Poppins"/>
          <w:sz w:val="24"/>
          <w:szCs w:val="24"/>
        </w:rPr>
      </w:pPr>
    </w:p>
    <w:p w14:paraId="2F47623A" w14:textId="77777777" w:rsidR="00030183" w:rsidRDefault="00030183" w:rsidP="00135AF6">
      <w:pPr>
        <w:ind w:left="-288"/>
        <w:rPr>
          <w:rFonts w:ascii="Poppins" w:hAnsi="Poppins" w:cs="Poppins"/>
          <w:sz w:val="24"/>
          <w:szCs w:val="24"/>
        </w:rPr>
      </w:pPr>
    </w:p>
    <w:p w14:paraId="1163F8AB" w14:textId="77777777" w:rsidR="00030183" w:rsidRDefault="00030183" w:rsidP="00135AF6">
      <w:pPr>
        <w:ind w:left="-288"/>
        <w:rPr>
          <w:rFonts w:ascii="Poppins" w:hAnsi="Poppins" w:cs="Poppins"/>
          <w:sz w:val="24"/>
          <w:szCs w:val="24"/>
        </w:rPr>
      </w:pPr>
    </w:p>
    <w:p w14:paraId="28DD3CE4" w14:textId="77777777" w:rsidR="00030183" w:rsidRDefault="00030183" w:rsidP="00135AF6">
      <w:pPr>
        <w:ind w:left="-288"/>
        <w:rPr>
          <w:rFonts w:ascii="Poppins" w:hAnsi="Poppins" w:cs="Poppins"/>
          <w:sz w:val="24"/>
          <w:szCs w:val="24"/>
        </w:rPr>
      </w:pPr>
    </w:p>
    <w:p w14:paraId="20A5B1E8" w14:textId="77777777" w:rsidR="00030183" w:rsidRDefault="00030183" w:rsidP="00135AF6">
      <w:pPr>
        <w:ind w:left="-288"/>
        <w:rPr>
          <w:rFonts w:ascii="Poppins" w:hAnsi="Poppins" w:cs="Poppins"/>
          <w:sz w:val="24"/>
          <w:szCs w:val="24"/>
        </w:rPr>
      </w:pPr>
    </w:p>
    <w:p w14:paraId="0B8C5B84" w14:textId="77777777" w:rsidR="00030183" w:rsidRDefault="00030183" w:rsidP="00135AF6">
      <w:pPr>
        <w:ind w:left="-288"/>
        <w:rPr>
          <w:rFonts w:ascii="Poppins" w:hAnsi="Poppins" w:cs="Poppins"/>
          <w:sz w:val="24"/>
          <w:szCs w:val="24"/>
        </w:rPr>
      </w:pPr>
    </w:p>
    <w:p w14:paraId="073EB897" w14:textId="77777777" w:rsidR="00BC6405" w:rsidRPr="00D75B11" w:rsidRDefault="00BC6405" w:rsidP="00135AF6">
      <w:pPr>
        <w:ind w:left="-288"/>
        <w:rPr>
          <w:rFonts w:ascii="Poppins" w:hAnsi="Poppins" w:cs="Poppins"/>
          <w:sz w:val="24"/>
          <w:szCs w:val="24"/>
        </w:rPr>
      </w:pPr>
    </w:p>
    <w:p w14:paraId="44C57E4E" w14:textId="505D16F5" w:rsidR="00DB6163" w:rsidRDefault="00DE75C7" w:rsidP="00030183">
      <w:pPr>
        <w:pStyle w:val="ListParagraph"/>
        <w:numPr>
          <w:ilvl w:val="0"/>
          <w:numId w:val="19"/>
        </w:numPr>
        <w:ind w:left="216"/>
        <w:rPr>
          <w:rFonts w:ascii="Poppins" w:hAnsi="Poppins" w:cs="Poppins"/>
          <w:sz w:val="24"/>
          <w:szCs w:val="24"/>
        </w:rPr>
      </w:pPr>
      <w:r w:rsidRPr="00533CDA">
        <w:rPr>
          <w:rFonts w:ascii="Poppins" w:hAnsi="Poppins" w:cs="Poppins"/>
          <w:sz w:val="24"/>
          <w:szCs w:val="24"/>
        </w:rPr>
        <w:lastRenderedPageBreak/>
        <w:t>Rewrite it as a formal report.</w:t>
      </w:r>
    </w:p>
    <w:p w14:paraId="7F2B0E4F" w14:textId="542DD781" w:rsidR="009929CE" w:rsidRPr="009929CE" w:rsidRDefault="009929CE" w:rsidP="00030183">
      <w:pPr>
        <w:ind w:left="-432"/>
        <w:rPr>
          <w:rFonts w:ascii="Poppins" w:hAnsi="Poppins" w:cs="Poppins"/>
          <w:sz w:val="24"/>
          <w:szCs w:val="24"/>
        </w:rPr>
      </w:pPr>
      <w:r w:rsidRPr="009929CE">
        <w:rPr>
          <w:rFonts w:ascii="Poppins" w:hAnsi="Poppins" w:cs="Poppins"/>
          <w:noProof/>
          <w:sz w:val="24"/>
          <w:szCs w:val="24"/>
        </w:rPr>
        <w:drawing>
          <wp:inline distT="0" distB="0" distL="0" distR="0" wp14:anchorId="7DB15144" wp14:editId="4386BFC6">
            <wp:extent cx="5748893" cy="7315200"/>
            <wp:effectExtent l="190500" t="190500" r="194945" b="190500"/>
            <wp:docPr id="110821271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12719" name="Picture 1" descr="A screenshot of a document&#10;&#10;AI-generated content may be incorrect."/>
                    <pic:cNvPicPr/>
                  </pic:nvPicPr>
                  <pic:blipFill>
                    <a:blip r:embed="rId26"/>
                    <a:stretch>
                      <a:fillRect/>
                    </a:stretch>
                  </pic:blipFill>
                  <pic:spPr>
                    <a:xfrm>
                      <a:off x="0" y="0"/>
                      <a:ext cx="5753065" cy="7320509"/>
                    </a:xfrm>
                    <a:prstGeom prst="rect">
                      <a:avLst/>
                    </a:prstGeom>
                    <a:ln>
                      <a:noFill/>
                    </a:ln>
                    <a:effectLst>
                      <a:outerShdw blurRad="190500" algn="tl" rotWithShape="0">
                        <a:srgbClr val="000000">
                          <a:alpha val="70000"/>
                        </a:srgbClr>
                      </a:outerShdw>
                    </a:effectLst>
                  </pic:spPr>
                </pic:pic>
              </a:graphicData>
            </a:graphic>
          </wp:inline>
        </w:drawing>
      </w:r>
    </w:p>
    <w:p w14:paraId="189E40FF" w14:textId="1587405D" w:rsidR="00DE75C7" w:rsidRPr="00FB40B1" w:rsidRDefault="00DE75C7" w:rsidP="004574AD">
      <w:pPr>
        <w:rPr>
          <w:rFonts w:ascii="Poppins" w:hAnsi="Poppins" w:cs="Poppins"/>
          <w:sz w:val="24"/>
          <w:szCs w:val="24"/>
        </w:rPr>
      </w:pPr>
      <w:r w:rsidRPr="00FB40B1">
        <w:rPr>
          <w:rFonts w:ascii="Poppins" w:hAnsi="Poppins" w:cs="Poppins"/>
          <w:sz w:val="24"/>
          <w:szCs w:val="24"/>
        </w:rPr>
        <w:lastRenderedPageBreak/>
        <w:t xml:space="preserve">3. Use </w:t>
      </w:r>
      <w:r w:rsidRPr="006E4EBB">
        <w:rPr>
          <w:rFonts w:ascii="Poppins" w:hAnsi="Poppins" w:cs="Poppins"/>
          <w:b/>
          <w:bCs/>
          <w:sz w:val="24"/>
          <w:szCs w:val="24"/>
        </w:rPr>
        <w:t>Perplexity AI</w:t>
      </w:r>
      <w:r w:rsidRPr="00FB40B1">
        <w:rPr>
          <w:rFonts w:ascii="Poppins" w:hAnsi="Poppins" w:cs="Poppins"/>
          <w:sz w:val="24"/>
          <w:szCs w:val="24"/>
        </w:rPr>
        <w:t xml:space="preserve"> to:</w:t>
      </w:r>
    </w:p>
    <w:p w14:paraId="0A302BFD" w14:textId="76E06AE0" w:rsidR="00DE75C7" w:rsidRDefault="00DE75C7" w:rsidP="004574AD">
      <w:pPr>
        <w:pStyle w:val="ListParagraph"/>
        <w:numPr>
          <w:ilvl w:val="0"/>
          <w:numId w:val="18"/>
        </w:numPr>
        <w:rPr>
          <w:rFonts w:ascii="Poppins" w:hAnsi="Poppins" w:cs="Poppins"/>
          <w:sz w:val="24"/>
          <w:szCs w:val="24"/>
        </w:rPr>
      </w:pPr>
      <w:r w:rsidRPr="00533CDA">
        <w:rPr>
          <w:rFonts w:ascii="Poppins" w:hAnsi="Poppins" w:cs="Poppins"/>
          <w:sz w:val="24"/>
          <w:szCs w:val="24"/>
        </w:rPr>
        <w:t>Ask “What is the latest trend in AI education?”</w:t>
      </w:r>
    </w:p>
    <w:p w14:paraId="7D7A145B" w14:textId="475A6A1F" w:rsidR="005D65B4" w:rsidRPr="005D65B4" w:rsidRDefault="005D65B4" w:rsidP="005D65B4">
      <w:pPr>
        <w:ind w:left="1296"/>
        <w:rPr>
          <w:rFonts w:ascii="Poppins" w:hAnsi="Poppins" w:cs="Poppins"/>
          <w:sz w:val="24"/>
          <w:szCs w:val="24"/>
        </w:rPr>
      </w:pPr>
      <w:r w:rsidRPr="005D65B4">
        <w:rPr>
          <w:rFonts w:ascii="Poppins" w:hAnsi="Poppins" w:cs="Poppins"/>
          <w:noProof/>
          <w:sz w:val="24"/>
          <w:szCs w:val="24"/>
        </w:rPr>
        <w:drawing>
          <wp:inline distT="0" distB="0" distL="0" distR="0" wp14:anchorId="72A5F496" wp14:editId="39056919">
            <wp:extent cx="3395397" cy="7029450"/>
            <wp:effectExtent l="190500" t="190500" r="186055" b="190500"/>
            <wp:docPr id="95745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5064" name="Picture 1" descr="A screenshot of a computer&#10;&#10;AI-generated content may be incorrect."/>
                    <pic:cNvPicPr/>
                  </pic:nvPicPr>
                  <pic:blipFill>
                    <a:blip r:embed="rId27"/>
                    <a:stretch>
                      <a:fillRect/>
                    </a:stretch>
                  </pic:blipFill>
                  <pic:spPr>
                    <a:xfrm>
                      <a:off x="0" y="0"/>
                      <a:ext cx="3408467" cy="7056509"/>
                    </a:xfrm>
                    <a:prstGeom prst="rect">
                      <a:avLst/>
                    </a:prstGeom>
                    <a:ln>
                      <a:noFill/>
                    </a:ln>
                    <a:effectLst>
                      <a:outerShdw blurRad="190500" algn="tl" rotWithShape="0">
                        <a:srgbClr val="000000">
                          <a:alpha val="70000"/>
                        </a:srgbClr>
                      </a:outerShdw>
                    </a:effectLst>
                  </pic:spPr>
                </pic:pic>
              </a:graphicData>
            </a:graphic>
          </wp:inline>
        </w:drawing>
      </w:r>
    </w:p>
    <w:p w14:paraId="6E1561AE" w14:textId="15E250C6" w:rsidR="00473128" w:rsidRDefault="00DE75C7" w:rsidP="004574AD">
      <w:pPr>
        <w:pStyle w:val="ListParagraph"/>
        <w:numPr>
          <w:ilvl w:val="0"/>
          <w:numId w:val="18"/>
        </w:numPr>
        <w:rPr>
          <w:rFonts w:ascii="Poppins" w:hAnsi="Poppins" w:cs="Poppins"/>
          <w:sz w:val="24"/>
          <w:szCs w:val="24"/>
        </w:rPr>
      </w:pPr>
      <w:r w:rsidRPr="00533CDA">
        <w:rPr>
          <w:rFonts w:ascii="Poppins" w:hAnsi="Poppins" w:cs="Poppins"/>
          <w:sz w:val="24"/>
          <w:szCs w:val="24"/>
        </w:rPr>
        <w:lastRenderedPageBreak/>
        <w:t>Check the cited sources.</w:t>
      </w:r>
    </w:p>
    <w:p w14:paraId="6CC7E889" w14:textId="10250DC6" w:rsidR="00C26927" w:rsidRPr="00C26927" w:rsidRDefault="00C26927" w:rsidP="00C26927">
      <w:pPr>
        <w:ind w:left="144"/>
        <w:rPr>
          <w:rFonts w:ascii="Poppins" w:hAnsi="Poppins" w:cs="Poppins"/>
          <w:sz w:val="24"/>
          <w:szCs w:val="24"/>
        </w:rPr>
      </w:pPr>
      <w:r w:rsidRPr="00C26927">
        <w:rPr>
          <w:rFonts w:ascii="Poppins" w:hAnsi="Poppins" w:cs="Poppins"/>
          <w:noProof/>
          <w:sz w:val="24"/>
          <w:szCs w:val="24"/>
        </w:rPr>
        <w:drawing>
          <wp:inline distT="0" distB="0" distL="0" distR="0" wp14:anchorId="788E1375" wp14:editId="0FE3024D">
            <wp:extent cx="4932014" cy="7302121"/>
            <wp:effectExtent l="190500" t="190500" r="193040" b="184785"/>
            <wp:docPr id="187129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99186" name=""/>
                    <pic:cNvPicPr/>
                  </pic:nvPicPr>
                  <pic:blipFill>
                    <a:blip r:embed="rId28"/>
                    <a:stretch>
                      <a:fillRect/>
                    </a:stretch>
                  </pic:blipFill>
                  <pic:spPr>
                    <a:xfrm>
                      <a:off x="0" y="0"/>
                      <a:ext cx="4947084" cy="7324433"/>
                    </a:xfrm>
                    <a:prstGeom prst="rect">
                      <a:avLst/>
                    </a:prstGeom>
                    <a:ln>
                      <a:noFill/>
                    </a:ln>
                    <a:effectLst>
                      <a:outerShdw blurRad="190500" algn="tl" rotWithShape="0">
                        <a:srgbClr val="000000">
                          <a:alpha val="70000"/>
                        </a:srgbClr>
                      </a:outerShdw>
                    </a:effectLst>
                  </pic:spPr>
                </pic:pic>
              </a:graphicData>
            </a:graphic>
          </wp:inline>
        </w:drawing>
      </w:r>
    </w:p>
    <w:p w14:paraId="1A8499DF" w14:textId="6BF039DD" w:rsidR="00135411" w:rsidRPr="00135411" w:rsidRDefault="00135411" w:rsidP="00135411">
      <w:pPr>
        <w:rPr>
          <w:rFonts w:ascii="Poppins" w:hAnsi="Poppins" w:cs="Poppins"/>
          <w:b/>
          <w:bCs/>
          <w:sz w:val="28"/>
          <w:szCs w:val="28"/>
        </w:rPr>
      </w:pPr>
      <w:r>
        <w:rPr>
          <w:rFonts w:ascii="Poppins" w:hAnsi="Poppins" w:cs="Poppins"/>
          <w:b/>
          <w:bCs/>
          <w:sz w:val="28"/>
          <w:szCs w:val="28"/>
        </w:rPr>
        <w:lastRenderedPageBreak/>
        <w:t xml:space="preserve">1.6 </w:t>
      </w:r>
      <w:r w:rsidR="00DC0E09">
        <w:rPr>
          <w:rFonts w:ascii="Poppins" w:hAnsi="Poppins" w:cs="Poppins"/>
          <w:b/>
          <w:bCs/>
          <w:sz w:val="28"/>
          <w:szCs w:val="28"/>
        </w:rPr>
        <w:t>Tasks</w:t>
      </w:r>
    </w:p>
    <w:p w14:paraId="3CAE3E6D" w14:textId="1140ABDD" w:rsidR="00297475" w:rsidRPr="00297475" w:rsidRDefault="00297475" w:rsidP="00DE1D40">
      <w:pPr>
        <w:pStyle w:val="ListParagraph"/>
        <w:numPr>
          <w:ilvl w:val="0"/>
          <w:numId w:val="75"/>
        </w:numPr>
        <w:spacing w:line="360" w:lineRule="auto"/>
        <w:rPr>
          <w:rFonts w:ascii="Poppins" w:hAnsi="Poppins" w:cs="Poppins"/>
          <w:sz w:val="24"/>
          <w:szCs w:val="24"/>
        </w:rPr>
      </w:pPr>
      <w:r w:rsidRPr="00135411">
        <w:rPr>
          <w:rFonts w:ascii="Poppins" w:hAnsi="Poppins" w:cs="Poppins"/>
          <w:b/>
          <w:bCs/>
          <w:sz w:val="24"/>
          <w:szCs w:val="24"/>
        </w:rPr>
        <w:t>Prompt:</w:t>
      </w:r>
      <w:r w:rsidRPr="00297475">
        <w:rPr>
          <w:rFonts w:ascii="Poppins" w:hAnsi="Poppins" w:cs="Poppins"/>
          <w:sz w:val="24"/>
          <w:szCs w:val="24"/>
        </w:rPr>
        <w:br/>
      </w:r>
      <w:r w:rsidRPr="00297475">
        <w:rPr>
          <w:rFonts w:ascii="Segoe UI Emoji" w:hAnsi="Segoe UI Emoji" w:cs="Segoe UI Emoji"/>
          <w:sz w:val="24"/>
          <w:szCs w:val="24"/>
        </w:rPr>
        <w:t>👉</w:t>
      </w:r>
      <w:r w:rsidRPr="00297475">
        <w:rPr>
          <w:rFonts w:ascii="Poppins" w:hAnsi="Poppins" w:cs="Poppins"/>
          <w:sz w:val="24"/>
          <w:szCs w:val="24"/>
        </w:rPr>
        <w:t xml:space="preserve"> </w:t>
      </w:r>
      <w:r w:rsidRPr="00297475">
        <w:rPr>
          <w:rFonts w:ascii="Poppins" w:hAnsi="Poppins" w:cs="Poppins"/>
          <w:i/>
          <w:iCs/>
          <w:sz w:val="24"/>
          <w:szCs w:val="24"/>
        </w:rPr>
        <w:t>Write 3–5 sentences about what you read today in [book title].</w:t>
      </w:r>
      <w:r w:rsidRPr="00297475">
        <w:rPr>
          <w:rFonts w:ascii="Poppins" w:hAnsi="Poppins" w:cs="Poppins"/>
          <w:sz w:val="24"/>
          <w:szCs w:val="24"/>
        </w:rPr>
        <w:br/>
      </w:r>
      <w:r w:rsidRPr="00135411">
        <w:rPr>
          <w:rFonts w:ascii="Poppins" w:hAnsi="Poppins" w:cs="Poppins"/>
          <w:b/>
          <w:bCs/>
          <w:sz w:val="24"/>
          <w:szCs w:val="24"/>
        </w:rPr>
        <w:t>Use:</w:t>
      </w:r>
      <w:r w:rsidRPr="00297475">
        <w:rPr>
          <w:rFonts w:ascii="Poppins" w:hAnsi="Poppins" w:cs="Poppins"/>
          <w:sz w:val="24"/>
          <w:szCs w:val="24"/>
        </w:rPr>
        <w:t xml:space="preserve"> Helps young readers practice short summaries and recall.</w:t>
      </w:r>
    </w:p>
    <w:p w14:paraId="039DC0C1" w14:textId="42560171" w:rsidR="00297475" w:rsidRPr="00297475" w:rsidRDefault="00297475" w:rsidP="00DE1D40">
      <w:pPr>
        <w:pStyle w:val="ListParagraph"/>
        <w:numPr>
          <w:ilvl w:val="0"/>
          <w:numId w:val="75"/>
        </w:numPr>
        <w:spacing w:line="360" w:lineRule="auto"/>
        <w:rPr>
          <w:rFonts w:ascii="Poppins" w:hAnsi="Poppins" w:cs="Poppins"/>
          <w:sz w:val="24"/>
          <w:szCs w:val="24"/>
        </w:rPr>
      </w:pPr>
      <w:r w:rsidRPr="00135411">
        <w:rPr>
          <w:rFonts w:ascii="Poppins" w:hAnsi="Poppins" w:cs="Poppins"/>
          <w:b/>
          <w:bCs/>
          <w:sz w:val="24"/>
          <w:szCs w:val="24"/>
        </w:rPr>
        <w:t>Prompt:</w:t>
      </w:r>
      <w:r w:rsidRPr="00297475">
        <w:rPr>
          <w:rFonts w:ascii="Poppins" w:hAnsi="Poppins" w:cs="Poppins"/>
          <w:sz w:val="24"/>
          <w:szCs w:val="24"/>
        </w:rPr>
        <w:br/>
      </w:r>
      <w:r w:rsidRPr="00297475">
        <w:rPr>
          <w:rFonts w:ascii="Segoe UI Emoji" w:hAnsi="Segoe UI Emoji" w:cs="Segoe UI Emoji"/>
          <w:sz w:val="24"/>
          <w:szCs w:val="24"/>
        </w:rPr>
        <w:t>👉</w:t>
      </w:r>
      <w:r w:rsidRPr="00297475">
        <w:rPr>
          <w:rFonts w:ascii="Poppins" w:hAnsi="Poppins" w:cs="Poppins"/>
          <w:sz w:val="24"/>
          <w:szCs w:val="24"/>
        </w:rPr>
        <w:t xml:space="preserve"> </w:t>
      </w:r>
      <w:r w:rsidRPr="00297475">
        <w:rPr>
          <w:rFonts w:ascii="Poppins" w:hAnsi="Poppins" w:cs="Poppins"/>
          <w:i/>
          <w:iCs/>
          <w:sz w:val="24"/>
          <w:szCs w:val="24"/>
        </w:rPr>
        <w:t>Tell the story from Chapter [X] in 3 short messages, like you’re texting a friend.</w:t>
      </w:r>
      <w:r w:rsidRPr="00297475">
        <w:rPr>
          <w:rFonts w:ascii="Poppins" w:hAnsi="Poppins" w:cs="Poppins"/>
          <w:sz w:val="24"/>
          <w:szCs w:val="24"/>
        </w:rPr>
        <w:br/>
      </w:r>
      <w:r w:rsidRPr="00135411">
        <w:rPr>
          <w:rFonts w:ascii="Poppins" w:hAnsi="Poppins" w:cs="Poppins"/>
          <w:b/>
          <w:bCs/>
          <w:sz w:val="24"/>
          <w:szCs w:val="24"/>
        </w:rPr>
        <w:t>Use:</w:t>
      </w:r>
      <w:r w:rsidRPr="00297475">
        <w:rPr>
          <w:rFonts w:ascii="Poppins" w:hAnsi="Poppins" w:cs="Poppins"/>
          <w:sz w:val="24"/>
          <w:szCs w:val="24"/>
        </w:rPr>
        <w:t xml:space="preserve"> Makes summarizing fun and modern using familiar formats.</w:t>
      </w:r>
    </w:p>
    <w:p w14:paraId="55F867D5" w14:textId="68946BC7" w:rsidR="00297475" w:rsidRPr="00297475" w:rsidRDefault="00297475" w:rsidP="00DE1D40">
      <w:pPr>
        <w:pStyle w:val="ListParagraph"/>
        <w:numPr>
          <w:ilvl w:val="0"/>
          <w:numId w:val="75"/>
        </w:numPr>
        <w:spacing w:line="360" w:lineRule="auto"/>
        <w:rPr>
          <w:rFonts w:ascii="Poppins" w:hAnsi="Poppins" w:cs="Poppins"/>
          <w:sz w:val="24"/>
          <w:szCs w:val="24"/>
        </w:rPr>
      </w:pPr>
      <w:r w:rsidRPr="00135411">
        <w:rPr>
          <w:rFonts w:ascii="Poppins" w:hAnsi="Poppins" w:cs="Poppins"/>
          <w:b/>
          <w:bCs/>
          <w:sz w:val="24"/>
          <w:szCs w:val="24"/>
        </w:rPr>
        <w:t>Prompt:</w:t>
      </w:r>
      <w:r w:rsidRPr="00297475">
        <w:rPr>
          <w:rFonts w:ascii="Poppins" w:hAnsi="Poppins" w:cs="Poppins"/>
          <w:sz w:val="24"/>
          <w:szCs w:val="24"/>
        </w:rPr>
        <w:br/>
      </w:r>
      <w:r w:rsidRPr="00297475">
        <w:rPr>
          <w:rFonts w:ascii="Segoe UI Emoji" w:hAnsi="Segoe UI Emoji" w:cs="Segoe UI Emoji"/>
          <w:sz w:val="24"/>
          <w:szCs w:val="24"/>
        </w:rPr>
        <w:t>👉</w:t>
      </w:r>
      <w:r w:rsidRPr="00297475">
        <w:rPr>
          <w:rFonts w:ascii="Poppins" w:hAnsi="Poppins" w:cs="Poppins"/>
          <w:sz w:val="24"/>
          <w:szCs w:val="24"/>
        </w:rPr>
        <w:t xml:space="preserve"> </w:t>
      </w:r>
      <w:r w:rsidRPr="00297475">
        <w:rPr>
          <w:rFonts w:ascii="Poppins" w:hAnsi="Poppins" w:cs="Poppins"/>
          <w:i/>
          <w:iCs/>
          <w:sz w:val="24"/>
          <w:szCs w:val="24"/>
        </w:rPr>
        <w:t>What were the most important things in today’s reading? Write them like a list.</w:t>
      </w:r>
      <w:r w:rsidRPr="00297475">
        <w:rPr>
          <w:rFonts w:ascii="Poppins" w:hAnsi="Poppins" w:cs="Poppins"/>
          <w:sz w:val="24"/>
          <w:szCs w:val="24"/>
        </w:rPr>
        <w:br/>
      </w:r>
      <w:r w:rsidRPr="00135411">
        <w:rPr>
          <w:rFonts w:ascii="Poppins" w:hAnsi="Poppins" w:cs="Poppins"/>
          <w:b/>
          <w:bCs/>
          <w:sz w:val="24"/>
          <w:szCs w:val="24"/>
        </w:rPr>
        <w:t>Use:</w:t>
      </w:r>
      <w:r w:rsidRPr="00297475">
        <w:rPr>
          <w:rFonts w:ascii="Poppins" w:hAnsi="Poppins" w:cs="Poppins"/>
          <w:sz w:val="24"/>
          <w:szCs w:val="24"/>
        </w:rPr>
        <w:t xml:space="preserve"> Builds focus and organization without needing full sentences.</w:t>
      </w:r>
    </w:p>
    <w:p w14:paraId="35B4274D" w14:textId="7F4C7514" w:rsidR="00297475" w:rsidRPr="00297475" w:rsidRDefault="00297475" w:rsidP="00DE1D40">
      <w:pPr>
        <w:pStyle w:val="ListParagraph"/>
        <w:numPr>
          <w:ilvl w:val="0"/>
          <w:numId w:val="75"/>
        </w:numPr>
        <w:spacing w:line="360" w:lineRule="auto"/>
        <w:rPr>
          <w:rFonts w:ascii="Poppins" w:hAnsi="Poppins" w:cs="Poppins"/>
          <w:sz w:val="24"/>
          <w:szCs w:val="24"/>
        </w:rPr>
      </w:pPr>
      <w:r w:rsidRPr="00135411">
        <w:rPr>
          <w:rFonts w:ascii="Poppins" w:hAnsi="Poppins" w:cs="Poppins"/>
          <w:b/>
          <w:bCs/>
          <w:sz w:val="24"/>
          <w:szCs w:val="24"/>
        </w:rPr>
        <w:t>Prompt:</w:t>
      </w:r>
      <w:r w:rsidRPr="00297475">
        <w:rPr>
          <w:rFonts w:ascii="Poppins" w:hAnsi="Poppins" w:cs="Poppins"/>
          <w:sz w:val="24"/>
          <w:szCs w:val="24"/>
        </w:rPr>
        <w:br/>
      </w:r>
      <w:r w:rsidRPr="00297475">
        <w:rPr>
          <w:rFonts w:ascii="Segoe UI Emoji" w:hAnsi="Segoe UI Emoji" w:cs="Segoe UI Emoji"/>
          <w:sz w:val="24"/>
          <w:szCs w:val="24"/>
        </w:rPr>
        <w:t>👉</w:t>
      </w:r>
      <w:r w:rsidRPr="00297475">
        <w:rPr>
          <w:rFonts w:ascii="Poppins" w:hAnsi="Poppins" w:cs="Poppins"/>
          <w:sz w:val="24"/>
          <w:szCs w:val="24"/>
        </w:rPr>
        <w:t xml:space="preserve"> </w:t>
      </w:r>
      <w:r w:rsidRPr="00297475">
        <w:rPr>
          <w:rFonts w:ascii="Poppins" w:hAnsi="Poppins" w:cs="Poppins"/>
          <w:i/>
          <w:iCs/>
          <w:sz w:val="24"/>
          <w:szCs w:val="24"/>
        </w:rPr>
        <w:t>Pretend you are a news reporter. What happened in today’s reading?</w:t>
      </w:r>
      <w:r w:rsidRPr="00297475">
        <w:rPr>
          <w:rFonts w:ascii="Poppins" w:hAnsi="Poppins" w:cs="Poppins"/>
          <w:sz w:val="24"/>
          <w:szCs w:val="24"/>
        </w:rPr>
        <w:br/>
      </w:r>
      <w:r w:rsidRPr="00135411">
        <w:rPr>
          <w:rFonts w:ascii="Poppins" w:hAnsi="Poppins" w:cs="Poppins"/>
          <w:b/>
          <w:bCs/>
          <w:sz w:val="24"/>
          <w:szCs w:val="24"/>
        </w:rPr>
        <w:t>Use:</w:t>
      </w:r>
      <w:r w:rsidRPr="00297475">
        <w:rPr>
          <w:rFonts w:ascii="Poppins" w:hAnsi="Poppins" w:cs="Poppins"/>
          <w:sz w:val="24"/>
          <w:szCs w:val="24"/>
        </w:rPr>
        <w:t xml:space="preserve"> Sparks creativity while practicing retelling in a structured way.</w:t>
      </w:r>
    </w:p>
    <w:p w14:paraId="5B549567" w14:textId="1B47348A" w:rsidR="00297475" w:rsidRPr="00297475" w:rsidRDefault="00297475" w:rsidP="00DE1D40">
      <w:pPr>
        <w:pStyle w:val="ListParagraph"/>
        <w:numPr>
          <w:ilvl w:val="0"/>
          <w:numId w:val="75"/>
        </w:numPr>
        <w:spacing w:line="360" w:lineRule="auto"/>
        <w:rPr>
          <w:rFonts w:ascii="Poppins" w:hAnsi="Poppins" w:cs="Poppins"/>
          <w:sz w:val="24"/>
          <w:szCs w:val="24"/>
        </w:rPr>
      </w:pPr>
      <w:r w:rsidRPr="00135411">
        <w:rPr>
          <w:rFonts w:ascii="Poppins" w:hAnsi="Poppins" w:cs="Poppins"/>
          <w:b/>
          <w:bCs/>
          <w:sz w:val="24"/>
          <w:szCs w:val="24"/>
        </w:rPr>
        <w:t>Prompt:</w:t>
      </w:r>
      <w:r w:rsidRPr="00297475">
        <w:rPr>
          <w:rFonts w:ascii="Poppins" w:hAnsi="Poppins" w:cs="Poppins"/>
          <w:sz w:val="24"/>
          <w:szCs w:val="24"/>
        </w:rPr>
        <w:br/>
      </w:r>
      <w:r w:rsidRPr="00297475">
        <w:rPr>
          <w:rFonts w:ascii="Segoe UI Emoji" w:hAnsi="Segoe UI Emoji" w:cs="Segoe UI Emoji"/>
          <w:sz w:val="24"/>
          <w:szCs w:val="24"/>
        </w:rPr>
        <w:t>👉</w:t>
      </w:r>
      <w:r w:rsidRPr="00297475">
        <w:rPr>
          <w:rFonts w:ascii="Poppins" w:hAnsi="Poppins" w:cs="Poppins"/>
          <w:sz w:val="24"/>
          <w:szCs w:val="24"/>
        </w:rPr>
        <w:t xml:space="preserve"> </w:t>
      </w:r>
      <w:r w:rsidRPr="00297475">
        <w:rPr>
          <w:rFonts w:ascii="Poppins" w:hAnsi="Poppins" w:cs="Poppins"/>
          <w:i/>
          <w:iCs/>
          <w:sz w:val="24"/>
          <w:szCs w:val="24"/>
        </w:rPr>
        <w:t>Pick a character from the story. What would they say about what happened today?</w:t>
      </w:r>
      <w:r w:rsidRPr="00297475">
        <w:rPr>
          <w:rFonts w:ascii="Poppins" w:hAnsi="Poppins" w:cs="Poppins"/>
          <w:sz w:val="24"/>
          <w:szCs w:val="24"/>
        </w:rPr>
        <w:br/>
      </w:r>
      <w:r w:rsidRPr="00135411">
        <w:rPr>
          <w:rFonts w:ascii="Poppins" w:hAnsi="Poppins" w:cs="Poppins"/>
          <w:b/>
          <w:bCs/>
          <w:sz w:val="24"/>
          <w:szCs w:val="24"/>
        </w:rPr>
        <w:t>Use:</w:t>
      </w:r>
      <w:r w:rsidRPr="00297475">
        <w:rPr>
          <w:rFonts w:ascii="Poppins" w:hAnsi="Poppins" w:cs="Poppins"/>
          <w:sz w:val="24"/>
          <w:szCs w:val="24"/>
        </w:rPr>
        <w:t xml:space="preserve"> Encourages empathy and understanding of character perspective.</w:t>
      </w:r>
    </w:p>
    <w:p w14:paraId="57574E95" w14:textId="4D72D1F6" w:rsidR="00792924" w:rsidRDefault="00000000" w:rsidP="00DE75C7">
      <w:pPr>
        <w:rPr>
          <w:rFonts w:ascii="Poppins" w:hAnsi="Poppins" w:cs="Poppins"/>
          <w:sz w:val="24"/>
          <w:szCs w:val="24"/>
        </w:rPr>
      </w:pPr>
      <w:r>
        <w:rPr>
          <w:rFonts w:ascii="Poppins" w:hAnsi="Poppins" w:cs="Poppins"/>
          <w:sz w:val="24"/>
          <w:szCs w:val="24"/>
        </w:rPr>
        <w:pict w14:anchorId="4A3457A9">
          <v:rect id="_x0000_i1025" style="width:0;height:1.5pt" o:hralign="center" o:hrstd="t" o:hr="t" fillcolor="#a0a0a0" stroked="f"/>
        </w:pict>
      </w:r>
    </w:p>
    <w:p w14:paraId="7F5164C9" w14:textId="77777777" w:rsidR="00DE1D40" w:rsidRDefault="00DE1D40" w:rsidP="006B1CBE">
      <w:pPr>
        <w:jc w:val="center"/>
        <w:rPr>
          <w:rFonts w:ascii="Poppins" w:hAnsi="Poppins" w:cs="Poppins"/>
          <w:b/>
          <w:bCs/>
          <w:sz w:val="36"/>
          <w:szCs w:val="36"/>
        </w:rPr>
      </w:pPr>
    </w:p>
    <w:p w14:paraId="6882E60E" w14:textId="36D7F095" w:rsidR="006B1CBE" w:rsidRPr="006B1CBE" w:rsidRDefault="006B1CBE" w:rsidP="006B1CBE">
      <w:pPr>
        <w:jc w:val="center"/>
        <w:rPr>
          <w:rFonts w:ascii="Poppins" w:hAnsi="Poppins" w:cs="Poppins"/>
          <w:b/>
          <w:bCs/>
          <w:sz w:val="36"/>
          <w:szCs w:val="36"/>
        </w:rPr>
      </w:pPr>
      <w:r w:rsidRPr="006B1CBE">
        <w:rPr>
          <w:rFonts w:ascii="Poppins" w:hAnsi="Poppins" w:cs="Poppins"/>
          <w:b/>
          <w:bCs/>
          <w:sz w:val="36"/>
          <w:szCs w:val="36"/>
        </w:rPr>
        <w:lastRenderedPageBreak/>
        <w:t>2. AI FOR TEXT &amp; CONTENT</w:t>
      </w:r>
    </w:p>
    <w:p w14:paraId="00C09BC1" w14:textId="77777777" w:rsidR="006B1CBE" w:rsidRPr="006B1CBE" w:rsidRDefault="006B1CBE" w:rsidP="006B1CBE">
      <w:pPr>
        <w:rPr>
          <w:rFonts w:ascii="Poppins" w:hAnsi="Poppins" w:cs="Poppins"/>
          <w:sz w:val="24"/>
          <w:szCs w:val="24"/>
        </w:rPr>
      </w:pPr>
    </w:p>
    <w:p w14:paraId="7823E778" w14:textId="05AE9904" w:rsidR="006B1CBE" w:rsidRPr="006E4EBB" w:rsidRDefault="006B1CBE" w:rsidP="006B1CBE">
      <w:pPr>
        <w:rPr>
          <w:rFonts w:ascii="Poppins" w:hAnsi="Poppins" w:cs="Poppins"/>
          <w:b/>
          <w:bCs/>
          <w:sz w:val="28"/>
          <w:szCs w:val="28"/>
        </w:rPr>
      </w:pPr>
      <w:r w:rsidRPr="006E4EBB">
        <w:rPr>
          <w:rFonts w:ascii="Poppins" w:hAnsi="Poppins" w:cs="Poppins"/>
          <w:b/>
          <w:bCs/>
          <w:sz w:val="28"/>
          <w:szCs w:val="28"/>
        </w:rPr>
        <w:t>2.1 Introduction</w:t>
      </w:r>
    </w:p>
    <w:p w14:paraId="1473D4D1" w14:textId="77777777" w:rsidR="006B1CBE" w:rsidRPr="006B1CBE" w:rsidRDefault="006B1CBE" w:rsidP="006E4EBB">
      <w:pPr>
        <w:ind w:firstLine="720"/>
        <w:rPr>
          <w:rFonts w:ascii="Poppins" w:hAnsi="Poppins" w:cs="Poppins"/>
          <w:sz w:val="24"/>
          <w:szCs w:val="24"/>
        </w:rPr>
      </w:pPr>
      <w:r w:rsidRPr="006B1CBE">
        <w:rPr>
          <w:rFonts w:ascii="Poppins" w:hAnsi="Poppins" w:cs="Poppins"/>
          <w:sz w:val="24"/>
          <w:szCs w:val="24"/>
        </w:rPr>
        <w:t>Text is the most common use of AI. Developers, students, and businesses use AI to create, edit, and optimize content. Instead of spending hours writing, you can use AI tools to quickly generate professional-quality documents, blogs, emails, and reports.</w:t>
      </w:r>
    </w:p>
    <w:p w14:paraId="60D92C3B" w14:textId="77777777" w:rsidR="00C42BB1" w:rsidRDefault="00C42BB1" w:rsidP="006B1CBE">
      <w:pPr>
        <w:rPr>
          <w:rFonts w:ascii="Poppins" w:hAnsi="Poppins" w:cs="Poppins"/>
          <w:b/>
          <w:bCs/>
          <w:sz w:val="28"/>
          <w:szCs w:val="28"/>
        </w:rPr>
      </w:pPr>
    </w:p>
    <w:p w14:paraId="1CBA761E" w14:textId="5C847714" w:rsidR="006B1CBE" w:rsidRPr="006E4EBB" w:rsidRDefault="006B1CBE" w:rsidP="006B1CBE">
      <w:pPr>
        <w:rPr>
          <w:rFonts w:ascii="Poppins" w:hAnsi="Poppins" w:cs="Poppins"/>
          <w:b/>
          <w:bCs/>
          <w:sz w:val="28"/>
          <w:szCs w:val="28"/>
        </w:rPr>
      </w:pPr>
      <w:r w:rsidRPr="006E4EBB">
        <w:rPr>
          <w:rFonts w:ascii="Poppins" w:hAnsi="Poppins" w:cs="Poppins"/>
          <w:b/>
          <w:bCs/>
          <w:sz w:val="28"/>
          <w:szCs w:val="28"/>
        </w:rPr>
        <w:t>2.2 Applications of AI in Text</w:t>
      </w:r>
    </w:p>
    <w:p w14:paraId="38521C83" w14:textId="27C7E8B8" w:rsidR="006B1CBE" w:rsidRPr="006E4EBB" w:rsidRDefault="006B1CBE" w:rsidP="004574AD">
      <w:pPr>
        <w:rPr>
          <w:rFonts w:ascii="Poppins" w:hAnsi="Poppins" w:cs="Poppins"/>
          <w:b/>
          <w:bCs/>
          <w:sz w:val="24"/>
          <w:szCs w:val="24"/>
        </w:rPr>
      </w:pPr>
      <w:r w:rsidRPr="006E4EBB">
        <w:rPr>
          <w:rFonts w:ascii="Poppins" w:hAnsi="Poppins" w:cs="Poppins"/>
          <w:b/>
          <w:bCs/>
          <w:sz w:val="24"/>
          <w:szCs w:val="24"/>
        </w:rPr>
        <w:t>1. Blogs &amp; Articles</w:t>
      </w:r>
    </w:p>
    <w:p w14:paraId="411CAF99" w14:textId="4376381A" w:rsidR="006B1CBE" w:rsidRPr="006E4EBB" w:rsidRDefault="006B1CBE" w:rsidP="004574AD">
      <w:pPr>
        <w:pStyle w:val="ListParagraph"/>
        <w:numPr>
          <w:ilvl w:val="0"/>
          <w:numId w:val="21"/>
        </w:numPr>
        <w:rPr>
          <w:rFonts w:ascii="Poppins" w:hAnsi="Poppins" w:cs="Poppins"/>
          <w:sz w:val="24"/>
          <w:szCs w:val="24"/>
        </w:rPr>
      </w:pPr>
      <w:r w:rsidRPr="006E4EBB">
        <w:rPr>
          <w:rFonts w:ascii="Poppins" w:hAnsi="Poppins" w:cs="Poppins"/>
          <w:sz w:val="24"/>
          <w:szCs w:val="24"/>
        </w:rPr>
        <w:t>AI can draft blog posts based on topics, keywords, and tone.</w:t>
      </w:r>
    </w:p>
    <w:p w14:paraId="04894A8A" w14:textId="6F519CA3" w:rsidR="006B1CBE" w:rsidRPr="006E4EBB" w:rsidRDefault="006E4EBB" w:rsidP="004574AD">
      <w:pPr>
        <w:pStyle w:val="ListParagraph"/>
        <w:numPr>
          <w:ilvl w:val="0"/>
          <w:numId w:val="21"/>
        </w:numPr>
        <w:rPr>
          <w:rFonts w:ascii="Poppins" w:hAnsi="Poppins" w:cs="Poppins"/>
          <w:sz w:val="24"/>
          <w:szCs w:val="24"/>
        </w:rPr>
      </w:pPr>
      <w:r w:rsidRPr="006E4EBB">
        <w:rPr>
          <w:rFonts w:ascii="Poppins" w:hAnsi="Poppins" w:cs="Poppins"/>
          <w:sz w:val="24"/>
          <w:szCs w:val="24"/>
        </w:rPr>
        <w:t>It saves</w:t>
      </w:r>
      <w:r w:rsidR="006B1CBE" w:rsidRPr="006E4EBB">
        <w:rPr>
          <w:rFonts w:ascii="Poppins" w:hAnsi="Poppins" w:cs="Poppins"/>
          <w:sz w:val="24"/>
          <w:szCs w:val="24"/>
        </w:rPr>
        <w:t xml:space="preserve"> time for content creators and marketers.</w:t>
      </w:r>
    </w:p>
    <w:p w14:paraId="0DB296DA" w14:textId="3C62BFB9" w:rsidR="006B1CBE" w:rsidRPr="006E4EBB" w:rsidRDefault="006B1CBE" w:rsidP="004574AD">
      <w:pPr>
        <w:pStyle w:val="ListParagraph"/>
        <w:numPr>
          <w:ilvl w:val="0"/>
          <w:numId w:val="21"/>
        </w:numPr>
        <w:rPr>
          <w:rFonts w:ascii="Poppins" w:hAnsi="Poppins" w:cs="Poppins"/>
          <w:sz w:val="24"/>
          <w:szCs w:val="24"/>
        </w:rPr>
      </w:pPr>
      <w:r w:rsidRPr="006E4EBB">
        <w:rPr>
          <w:rFonts w:ascii="Poppins" w:hAnsi="Poppins" w:cs="Poppins"/>
          <w:sz w:val="24"/>
          <w:szCs w:val="24"/>
        </w:rPr>
        <w:t>Example: “Write a 500-word blog on the future of AI in healthcare, in a simple, engaging style.”</w:t>
      </w:r>
    </w:p>
    <w:p w14:paraId="1751F4BA" w14:textId="3F77A51F" w:rsidR="006B1CBE" w:rsidRPr="006E4EBB" w:rsidRDefault="006B1CBE" w:rsidP="004574AD">
      <w:pPr>
        <w:rPr>
          <w:rFonts w:ascii="Poppins" w:hAnsi="Poppins" w:cs="Poppins"/>
          <w:b/>
          <w:bCs/>
          <w:sz w:val="24"/>
          <w:szCs w:val="24"/>
        </w:rPr>
      </w:pPr>
      <w:r w:rsidRPr="006E4EBB">
        <w:rPr>
          <w:rFonts w:ascii="Poppins" w:hAnsi="Poppins" w:cs="Poppins"/>
          <w:b/>
          <w:bCs/>
          <w:sz w:val="24"/>
          <w:szCs w:val="24"/>
        </w:rPr>
        <w:t>2. Resumes &amp; Cover Letters</w:t>
      </w:r>
    </w:p>
    <w:p w14:paraId="3E263AA5" w14:textId="4172178E" w:rsidR="006B1CBE" w:rsidRPr="006E4EBB" w:rsidRDefault="006B1CBE" w:rsidP="004574AD">
      <w:pPr>
        <w:pStyle w:val="ListParagraph"/>
        <w:numPr>
          <w:ilvl w:val="0"/>
          <w:numId w:val="22"/>
        </w:numPr>
        <w:rPr>
          <w:rFonts w:ascii="Poppins" w:hAnsi="Poppins" w:cs="Poppins"/>
          <w:sz w:val="24"/>
          <w:szCs w:val="24"/>
        </w:rPr>
      </w:pPr>
      <w:r w:rsidRPr="006E4EBB">
        <w:rPr>
          <w:rFonts w:ascii="Poppins" w:hAnsi="Poppins" w:cs="Poppins"/>
          <w:sz w:val="24"/>
          <w:szCs w:val="24"/>
        </w:rPr>
        <w:t>Generate professional resumes in minutes.</w:t>
      </w:r>
    </w:p>
    <w:p w14:paraId="5BA492D2" w14:textId="70137C5E" w:rsidR="006B1CBE" w:rsidRPr="006E4EBB" w:rsidRDefault="006B1CBE" w:rsidP="004574AD">
      <w:pPr>
        <w:pStyle w:val="ListParagraph"/>
        <w:numPr>
          <w:ilvl w:val="0"/>
          <w:numId w:val="22"/>
        </w:numPr>
        <w:rPr>
          <w:rFonts w:ascii="Poppins" w:hAnsi="Poppins" w:cs="Poppins"/>
          <w:sz w:val="24"/>
          <w:szCs w:val="24"/>
        </w:rPr>
      </w:pPr>
      <w:r w:rsidRPr="006E4EBB">
        <w:rPr>
          <w:rFonts w:ascii="Poppins" w:hAnsi="Poppins" w:cs="Poppins"/>
          <w:sz w:val="24"/>
          <w:szCs w:val="24"/>
        </w:rPr>
        <w:t>AI tailors cover letters for specific job applications.</w:t>
      </w:r>
    </w:p>
    <w:p w14:paraId="7520B890" w14:textId="6AF4588D" w:rsidR="006B1CBE" w:rsidRPr="006E4EBB" w:rsidRDefault="006B1CBE" w:rsidP="004574AD">
      <w:pPr>
        <w:pStyle w:val="ListParagraph"/>
        <w:numPr>
          <w:ilvl w:val="0"/>
          <w:numId w:val="22"/>
        </w:numPr>
        <w:rPr>
          <w:rFonts w:ascii="Poppins" w:hAnsi="Poppins" w:cs="Poppins"/>
          <w:sz w:val="24"/>
          <w:szCs w:val="24"/>
        </w:rPr>
      </w:pPr>
      <w:r w:rsidRPr="006E4EBB">
        <w:rPr>
          <w:rFonts w:ascii="Poppins" w:hAnsi="Poppins" w:cs="Poppins"/>
          <w:sz w:val="24"/>
          <w:szCs w:val="24"/>
        </w:rPr>
        <w:t>Example: “Create a resume for a Java developer with 2 years of experience.”</w:t>
      </w:r>
    </w:p>
    <w:p w14:paraId="03557536" w14:textId="1A2CCCCF" w:rsidR="006B1CBE" w:rsidRPr="006E4EBB" w:rsidRDefault="006B1CBE" w:rsidP="004574AD">
      <w:pPr>
        <w:rPr>
          <w:rFonts w:ascii="Poppins" w:hAnsi="Poppins" w:cs="Poppins"/>
          <w:b/>
          <w:bCs/>
          <w:sz w:val="24"/>
          <w:szCs w:val="24"/>
        </w:rPr>
      </w:pPr>
      <w:r w:rsidRPr="006E4EBB">
        <w:rPr>
          <w:rFonts w:ascii="Poppins" w:hAnsi="Poppins" w:cs="Poppins"/>
          <w:b/>
          <w:bCs/>
          <w:sz w:val="24"/>
          <w:szCs w:val="24"/>
        </w:rPr>
        <w:t>3. Emails</w:t>
      </w:r>
    </w:p>
    <w:p w14:paraId="007E46B4" w14:textId="7C4FC06D" w:rsidR="006B1CBE" w:rsidRPr="006E4EBB" w:rsidRDefault="006B1CBE" w:rsidP="004574AD">
      <w:pPr>
        <w:pStyle w:val="ListParagraph"/>
        <w:numPr>
          <w:ilvl w:val="0"/>
          <w:numId w:val="24"/>
        </w:numPr>
        <w:rPr>
          <w:rFonts w:ascii="Poppins" w:hAnsi="Poppins" w:cs="Poppins"/>
          <w:sz w:val="24"/>
          <w:szCs w:val="24"/>
        </w:rPr>
      </w:pPr>
      <w:r w:rsidRPr="006E4EBB">
        <w:rPr>
          <w:rFonts w:ascii="Poppins" w:hAnsi="Poppins" w:cs="Poppins"/>
          <w:sz w:val="24"/>
          <w:szCs w:val="24"/>
        </w:rPr>
        <w:t>AI can write formal, casual, or persuasive emails.</w:t>
      </w:r>
    </w:p>
    <w:p w14:paraId="28C7BAE0" w14:textId="40507A17" w:rsidR="006E4EBB" w:rsidRPr="004574AD" w:rsidRDefault="006B1CBE" w:rsidP="004574AD">
      <w:pPr>
        <w:pStyle w:val="ListParagraph"/>
        <w:numPr>
          <w:ilvl w:val="0"/>
          <w:numId w:val="24"/>
        </w:numPr>
        <w:rPr>
          <w:rFonts w:ascii="Poppins" w:hAnsi="Poppins" w:cs="Poppins"/>
          <w:sz w:val="24"/>
          <w:szCs w:val="24"/>
        </w:rPr>
      </w:pPr>
      <w:r w:rsidRPr="006E4EBB">
        <w:rPr>
          <w:rFonts w:ascii="Poppins" w:hAnsi="Poppins" w:cs="Poppins"/>
          <w:sz w:val="24"/>
          <w:szCs w:val="24"/>
        </w:rPr>
        <w:t>Example: “Write a professional follow-up email for a job interview.”</w:t>
      </w:r>
    </w:p>
    <w:p w14:paraId="6E68F4F8" w14:textId="1458ABE9" w:rsidR="006B1CBE" w:rsidRPr="006E4EBB" w:rsidRDefault="006B1CBE" w:rsidP="004574AD">
      <w:pPr>
        <w:rPr>
          <w:rFonts w:ascii="Poppins" w:hAnsi="Poppins" w:cs="Poppins"/>
          <w:b/>
          <w:bCs/>
          <w:sz w:val="24"/>
          <w:szCs w:val="24"/>
        </w:rPr>
      </w:pPr>
      <w:r w:rsidRPr="006E4EBB">
        <w:rPr>
          <w:rFonts w:ascii="Poppins" w:hAnsi="Poppins" w:cs="Poppins"/>
          <w:b/>
          <w:bCs/>
          <w:sz w:val="24"/>
          <w:szCs w:val="24"/>
        </w:rPr>
        <w:t>4. Proposals &amp; Reports</w:t>
      </w:r>
    </w:p>
    <w:p w14:paraId="3E35DFCC" w14:textId="77777777" w:rsidR="006E4EBB" w:rsidRDefault="006B1CBE" w:rsidP="004574AD">
      <w:pPr>
        <w:pStyle w:val="ListParagraph"/>
        <w:numPr>
          <w:ilvl w:val="0"/>
          <w:numId w:val="26"/>
        </w:numPr>
        <w:rPr>
          <w:rFonts w:ascii="Poppins" w:hAnsi="Poppins" w:cs="Poppins"/>
          <w:sz w:val="24"/>
          <w:szCs w:val="24"/>
        </w:rPr>
      </w:pPr>
      <w:r w:rsidRPr="006E4EBB">
        <w:rPr>
          <w:rFonts w:ascii="Poppins" w:hAnsi="Poppins" w:cs="Poppins"/>
          <w:sz w:val="24"/>
          <w:szCs w:val="24"/>
        </w:rPr>
        <w:t>Draft business proposals with correct structure.</w:t>
      </w:r>
    </w:p>
    <w:p w14:paraId="7E27D484" w14:textId="4F8AF231" w:rsidR="006B1CBE" w:rsidRPr="006E4EBB" w:rsidRDefault="006B1CBE" w:rsidP="004574AD">
      <w:pPr>
        <w:pStyle w:val="ListParagraph"/>
        <w:numPr>
          <w:ilvl w:val="0"/>
          <w:numId w:val="26"/>
        </w:numPr>
        <w:rPr>
          <w:rFonts w:ascii="Poppins" w:hAnsi="Poppins" w:cs="Poppins"/>
          <w:sz w:val="24"/>
          <w:szCs w:val="24"/>
        </w:rPr>
      </w:pPr>
      <w:r w:rsidRPr="006E4EBB">
        <w:rPr>
          <w:rFonts w:ascii="Poppins" w:hAnsi="Poppins" w:cs="Poppins"/>
          <w:sz w:val="24"/>
          <w:szCs w:val="24"/>
        </w:rPr>
        <w:lastRenderedPageBreak/>
        <w:t>Summarize lengthy reports into key points.</w:t>
      </w:r>
    </w:p>
    <w:p w14:paraId="07CB1105" w14:textId="77777777" w:rsidR="006E4EBB" w:rsidRDefault="006E4EBB" w:rsidP="006B1CBE">
      <w:pPr>
        <w:rPr>
          <w:rFonts w:ascii="Poppins" w:hAnsi="Poppins" w:cs="Poppins"/>
          <w:sz w:val="24"/>
          <w:szCs w:val="24"/>
        </w:rPr>
      </w:pPr>
    </w:p>
    <w:p w14:paraId="5910B4ED" w14:textId="207A1D84" w:rsidR="006B1CBE" w:rsidRPr="006E4EBB" w:rsidRDefault="006B1CBE" w:rsidP="006B1CBE">
      <w:pPr>
        <w:rPr>
          <w:rFonts w:ascii="Poppins" w:hAnsi="Poppins" w:cs="Poppins"/>
          <w:b/>
          <w:bCs/>
          <w:sz w:val="28"/>
          <w:szCs w:val="28"/>
        </w:rPr>
      </w:pPr>
      <w:r w:rsidRPr="006E4EBB">
        <w:rPr>
          <w:rFonts w:ascii="Poppins" w:hAnsi="Poppins" w:cs="Poppins"/>
          <w:b/>
          <w:bCs/>
          <w:sz w:val="28"/>
          <w:szCs w:val="28"/>
        </w:rPr>
        <w:t>2.3 Summarization, Rewriting &amp; Translation</w:t>
      </w:r>
    </w:p>
    <w:p w14:paraId="70F9D45E" w14:textId="32B32A26" w:rsidR="006B1CBE" w:rsidRPr="006E4EBB" w:rsidRDefault="006B1CBE" w:rsidP="004574AD">
      <w:pPr>
        <w:rPr>
          <w:rFonts w:ascii="Poppins" w:hAnsi="Poppins" w:cs="Poppins"/>
          <w:b/>
          <w:bCs/>
          <w:sz w:val="24"/>
          <w:szCs w:val="24"/>
        </w:rPr>
      </w:pPr>
      <w:r w:rsidRPr="006E4EBB">
        <w:rPr>
          <w:rFonts w:ascii="Poppins" w:hAnsi="Poppins" w:cs="Poppins"/>
          <w:b/>
          <w:bCs/>
          <w:sz w:val="24"/>
          <w:szCs w:val="24"/>
        </w:rPr>
        <w:t>1. Summarization</w:t>
      </w:r>
    </w:p>
    <w:p w14:paraId="3B55060C" w14:textId="19B6DFFD" w:rsidR="006B1CBE" w:rsidRPr="006E4EBB" w:rsidRDefault="006B1CBE" w:rsidP="004574AD">
      <w:pPr>
        <w:pStyle w:val="ListParagraph"/>
        <w:numPr>
          <w:ilvl w:val="0"/>
          <w:numId w:val="28"/>
        </w:numPr>
        <w:rPr>
          <w:rFonts w:ascii="Poppins" w:hAnsi="Poppins" w:cs="Poppins"/>
          <w:sz w:val="24"/>
          <w:szCs w:val="24"/>
        </w:rPr>
      </w:pPr>
      <w:r w:rsidRPr="006E4EBB">
        <w:rPr>
          <w:rFonts w:ascii="Poppins" w:hAnsi="Poppins" w:cs="Poppins"/>
          <w:sz w:val="24"/>
          <w:szCs w:val="24"/>
        </w:rPr>
        <w:t>Condense long articles into short notes.</w:t>
      </w:r>
    </w:p>
    <w:p w14:paraId="6EB6972A" w14:textId="55910D7A" w:rsidR="006B1CBE" w:rsidRPr="006E4EBB" w:rsidRDefault="006B1CBE" w:rsidP="004574AD">
      <w:pPr>
        <w:pStyle w:val="ListParagraph"/>
        <w:numPr>
          <w:ilvl w:val="0"/>
          <w:numId w:val="28"/>
        </w:numPr>
        <w:rPr>
          <w:rFonts w:ascii="Poppins" w:hAnsi="Poppins" w:cs="Poppins"/>
          <w:sz w:val="24"/>
          <w:szCs w:val="24"/>
        </w:rPr>
      </w:pPr>
      <w:r w:rsidRPr="006E4EBB">
        <w:rPr>
          <w:rFonts w:ascii="Poppins" w:hAnsi="Poppins" w:cs="Poppins"/>
          <w:sz w:val="24"/>
          <w:szCs w:val="24"/>
        </w:rPr>
        <w:t>Example: “Summarize this 10-page report into bullet points.”</w:t>
      </w:r>
    </w:p>
    <w:p w14:paraId="6DD22868" w14:textId="33277CDB" w:rsidR="006B1CBE" w:rsidRPr="006E4EBB" w:rsidRDefault="006B1CBE" w:rsidP="004574AD">
      <w:pPr>
        <w:rPr>
          <w:rFonts w:ascii="Poppins" w:hAnsi="Poppins" w:cs="Poppins"/>
          <w:b/>
          <w:bCs/>
          <w:sz w:val="24"/>
          <w:szCs w:val="24"/>
        </w:rPr>
      </w:pPr>
      <w:r w:rsidRPr="006E4EBB">
        <w:rPr>
          <w:rFonts w:ascii="Poppins" w:hAnsi="Poppins" w:cs="Poppins"/>
          <w:b/>
          <w:bCs/>
          <w:sz w:val="24"/>
          <w:szCs w:val="24"/>
        </w:rPr>
        <w:t>2. Rewriting</w:t>
      </w:r>
    </w:p>
    <w:p w14:paraId="32650B41" w14:textId="1CDD0719" w:rsidR="006B1CBE" w:rsidRPr="006E4EBB" w:rsidRDefault="006B1CBE" w:rsidP="004574AD">
      <w:pPr>
        <w:pStyle w:val="ListParagraph"/>
        <w:numPr>
          <w:ilvl w:val="0"/>
          <w:numId w:val="30"/>
        </w:numPr>
        <w:rPr>
          <w:rFonts w:ascii="Poppins" w:hAnsi="Poppins" w:cs="Poppins"/>
          <w:sz w:val="24"/>
          <w:szCs w:val="24"/>
        </w:rPr>
      </w:pPr>
      <w:r w:rsidRPr="006E4EBB">
        <w:rPr>
          <w:rFonts w:ascii="Poppins" w:hAnsi="Poppins" w:cs="Poppins"/>
          <w:sz w:val="24"/>
          <w:szCs w:val="24"/>
        </w:rPr>
        <w:t>Rephrase content for clarity or to avoid plagiarism.</w:t>
      </w:r>
    </w:p>
    <w:p w14:paraId="289F9AF1" w14:textId="24FB6B75" w:rsidR="006B1CBE" w:rsidRPr="006E4EBB" w:rsidRDefault="006B1CBE" w:rsidP="004574AD">
      <w:pPr>
        <w:pStyle w:val="ListParagraph"/>
        <w:numPr>
          <w:ilvl w:val="0"/>
          <w:numId w:val="30"/>
        </w:numPr>
        <w:rPr>
          <w:rFonts w:ascii="Poppins" w:hAnsi="Poppins" w:cs="Poppins"/>
          <w:sz w:val="24"/>
          <w:szCs w:val="24"/>
        </w:rPr>
      </w:pPr>
      <w:r w:rsidRPr="006E4EBB">
        <w:rPr>
          <w:rFonts w:ascii="Poppins" w:hAnsi="Poppins" w:cs="Poppins"/>
          <w:sz w:val="24"/>
          <w:szCs w:val="24"/>
        </w:rPr>
        <w:t>Example: “Rewrite this paragraph in a simpler tone.”</w:t>
      </w:r>
    </w:p>
    <w:p w14:paraId="0E07C8B9" w14:textId="3752705F" w:rsidR="006B1CBE" w:rsidRPr="006E4EBB" w:rsidRDefault="006B1CBE" w:rsidP="004574AD">
      <w:pPr>
        <w:rPr>
          <w:rFonts w:ascii="Poppins" w:hAnsi="Poppins" w:cs="Poppins"/>
          <w:b/>
          <w:bCs/>
          <w:sz w:val="24"/>
          <w:szCs w:val="24"/>
        </w:rPr>
      </w:pPr>
      <w:r w:rsidRPr="006E4EBB">
        <w:rPr>
          <w:rFonts w:ascii="Poppins" w:hAnsi="Poppins" w:cs="Poppins"/>
          <w:b/>
          <w:bCs/>
          <w:sz w:val="24"/>
          <w:szCs w:val="24"/>
        </w:rPr>
        <w:t>3. Translation</w:t>
      </w:r>
    </w:p>
    <w:p w14:paraId="5BAC2B62" w14:textId="64D1C545" w:rsidR="006B1CBE" w:rsidRPr="006E4EBB" w:rsidRDefault="006B1CBE" w:rsidP="004574AD">
      <w:pPr>
        <w:pStyle w:val="ListParagraph"/>
        <w:numPr>
          <w:ilvl w:val="0"/>
          <w:numId w:val="32"/>
        </w:numPr>
        <w:rPr>
          <w:rFonts w:ascii="Poppins" w:hAnsi="Poppins" w:cs="Poppins"/>
          <w:sz w:val="24"/>
          <w:szCs w:val="24"/>
        </w:rPr>
      </w:pPr>
      <w:r w:rsidRPr="006E4EBB">
        <w:rPr>
          <w:rFonts w:ascii="Poppins" w:hAnsi="Poppins" w:cs="Poppins"/>
          <w:sz w:val="24"/>
          <w:szCs w:val="24"/>
        </w:rPr>
        <w:t>Convert text into multiple languages instantly.</w:t>
      </w:r>
    </w:p>
    <w:p w14:paraId="7709480F" w14:textId="5D2F3072" w:rsidR="006B1CBE" w:rsidRPr="006E4EBB" w:rsidRDefault="006B1CBE" w:rsidP="004574AD">
      <w:pPr>
        <w:pStyle w:val="ListParagraph"/>
        <w:numPr>
          <w:ilvl w:val="0"/>
          <w:numId w:val="32"/>
        </w:numPr>
        <w:rPr>
          <w:rFonts w:ascii="Poppins" w:hAnsi="Poppins" w:cs="Poppins"/>
          <w:sz w:val="24"/>
          <w:szCs w:val="24"/>
        </w:rPr>
      </w:pPr>
      <w:r w:rsidRPr="006E4EBB">
        <w:rPr>
          <w:rFonts w:ascii="Poppins" w:hAnsi="Poppins" w:cs="Poppins"/>
          <w:sz w:val="24"/>
          <w:szCs w:val="24"/>
        </w:rPr>
        <w:t>Example: “Translate this English paragraph into French.”</w:t>
      </w:r>
    </w:p>
    <w:p w14:paraId="73AE234B" w14:textId="77777777" w:rsidR="006E4EBB" w:rsidRDefault="006E4EBB" w:rsidP="006B1CBE">
      <w:pPr>
        <w:rPr>
          <w:rFonts w:ascii="Poppins" w:hAnsi="Poppins" w:cs="Poppins"/>
          <w:sz w:val="24"/>
          <w:szCs w:val="24"/>
        </w:rPr>
      </w:pPr>
    </w:p>
    <w:p w14:paraId="49D6CFAB" w14:textId="5C563EA5" w:rsidR="006B1CBE" w:rsidRPr="006E4EBB" w:rsidRDefault="006B1CBE" w:rsidP="006B1CBE">
      <w:pPr>
        <w:rPr>
          <w:rFonts w:ascii="Poppins" w:hAnsi="Poppins" w:cs="Poppins"/>
          <w:b/>
          <w:bCs/>
          <w:sz w:val="28"/>
          <w:szCs w:val="28"/>
        </w:rPr>
      </w:pPr>
      <w:r w:rsidRPr="006E4EBB">
        <w:rPr>
          <w:rFonts w:ascii="Poppins" w:hAnsi="Poppins" w:cs="Poppins"/>
          <w:b/>
          <w:bCs/>
          <w:sz w:val="28"/>
          <w:szCs w:val="28"/>
        </w:rPr>
        <w:t>2.4 SEO &amp; Marketing Content</w:t>
      </w:r>
    </w:p>
    <w:p w14:paraId="50E9AC23" w14:textId="77777777" w:rsidR="006B1CBE" w:rsidRPr="006B1CBE" w:rsidRDefault="006B1CBE" w:rsidP="006B1CBE">
      <w:pPr>
        <w:rPr>
          <w:rFonts w:ascii="Poppins" w:hAnsi="Poppins" w:cs="Poppins"/>
          <w:sz w:val="24"/>
          <w:szCs w:val="24"/>
        </w:rPr>
      </w:pPr>
      <w:r w:rsidRPr="006B1CBE">
        <w:rPr>
          <w:rFonts w:ascii="Poppins" w:hAnsi="Poppins" w:cs="Poppins"/>
          <w:sz w:val="24"/>
          <w:szCs w:val="24"/>
        </w:rPr>
        <w:t>AI helps generate content optimized for search engines (SEO):</w:t>
      </w:r>
    </w:p>
    <w:p w14:paraId="2F7D8C77" w14:textId="6B278E40" w:rsidR="006B1CBE" w:rsidRPr="006E4EBB" w:rsidRDefault="006B1CBE" w:rsidP="006E4EBB">
      <w:pPr>
        <w:pStyle w:val="ListParagraph"/>
        <w:numPr>
          <w:ilvl w:val="0"/>
          <w:numId w:val="34"/>
        </w:numPr>
        <w:rPr>
          <w:rFonts w:ascii="Poppins" w:hAnsi="Poppins" w:cs="Poppins"/>
          <w:sz w:val="24"/>
          <w:szCs w:val="24"/>
        </w:rPr>
      </w:pPr>
      <w:r w:rsidRPr="006E4EBB">
        <w:rPr>
          <w:rFonts w:ascii="Poppins" w:hAnsi="Poppins" w:cs="Poppins"/>
          <w:sz w:val="24"/>
          <w:szCs w:val="24"/>
        </w:rPr>
        <w:t>Keyword-based blog posts.</w:t>
      </w:r>
    </w:p>
    <w:p w14:paraId="7E826B39" w14:textId="23010B7A" w:rsidR="006B1CBE" w:rsidRPr="006E4EBB" w:rsidRDefault="006B1CBE" w:rsidP="006E4EBB">
      <w:pPr>
        <w:pStyle w:val="ListParagraph"/>
        <w:numPr>
          <w:ilvl w:val="0"/>
          <w:numId w:val="34"/>
        </w:numPr>
        <w:rPr>
          <w:rFonts w:ascii="Poppins" w:hAnsi="Poppins" w:cs="Poppins"/>
          <w:sz w:val="24"/>
          <w:szCs w:val="24"/>
        </w:rPr>
      </w:pPr>
      <w:r w:rsidRPr="006E4EBB">
        <w:rPr>
          <w:rFonts w:ascii="Poppins" w:hAnsi="Poppins" w:cs="Poppins"/>
          <w:sz w:val="24"/>
          <w:szCs w:val="24"/>
        </w:rPr>
        <w:t>Social media captions.</w:t>
      </w:r>
    </w:p>
    <w:p w14:paraId="6C585A2C" w14:textId="6DEC397C" w:rsidR="006B1CBE" w:rsidRPr="006E4EBB" w:rsidRDefault="006B1CBE" w:rsidP="006E4EBB">
      <w:pPr>
        <w:pStyle w:val="ListParagraph"/>
        <w:numPr>
          <w:ilvl w:val="0"/>
          <w:numId w:val="34"/>
        </w:numPr>
        <w:rPr>
          <w:rFonts w:ascii="Poppins" w:hAnsi="Poppins" w:cs="Poppins"/>
          <w:sz w:val="24"/>
          <w:szCs w:val="24"/>
        </w:rPr>
      </w:pPr>
      <w:r w:rsidRPr="006E4EBB">
        <w:rPr>
          <w:rFonts w:ascii="Poppins" w:hAnsi="Poppins" w:cs="Poppins"/>
          <w:sz w:val="24"/>
          <w:szCs w:val="24"/>
        </w:rPr>
        <w:t>Product descriptions.</w:t>
      </w:r>
    </w:p>
    <w:p w14:paraId="4987BCB9" w14:textId="7A424A98" w:rsidR="006B1CBE" w:rsidRPr="00D13E50" w:rsidRDefault="006B1CBE" w:rsidP="006B1CBE">
      <w:pPr>
        <w:pStyle w:val="ListParagraph"/>
        <w:numPr>
          <w:ilvl w:val="0"/>
          <w:numId w:val="34"/>
        </w:numPr>
        <w:rPr>
          <w:rFonts w:ascii="Poppins" w:hAnsi="Poppins" w:cs="Poppins"/>
          <w:sz w:val="24"/>
          <w:szCs w:val="24"/>
        </w:rPr>
      </w:pPr>
      <w:r w:rsidRPr="00D13E50">
        <w:rPr>
          <w:rFonts w:ascii="Poppins" w:hAnsi="Poppins" w:cs="Poppins"/>
          <w:sz w:val="24"/>
          <w:szCs w:val="24"/>
        </w:rPr>
        <w:t>Example: “Write a product description for a smartwatch using keywords: fitness, health tracking, long battery.”</w:t>
      </w:r>
    </w:p>
    <w:p w14:paraId="209409B6" w14:textId="6DF305F3" w:rsidR="006B1CBE" w:rsidRPr="006B1CBE" w:rsidRDefault="006B1CBE" w:rsidP="006B1CBE">
      <w:pPr>
        <w:rPr>
          <w:rFonts w:ascii="Poppins" w:hAnsi="Poppins" w:cs="Poppins"/>
          <w:sz w:val="24"/>
          <w:szCs w:val="24"/>
        </w:rPr>
      </w:pPr>
      <w:r w:rsidRPr="006B1CBE">
        <w:rPr>
          <w:rFonts w:ascii="Poppins" w:hAnsi="Poppins" w:cs="Poppins"/>
          <w:sz w:val="24"/>
          <w:szCs w:val="24"/>
        </w:rPr>
        <w:t>This makes AI a powerful assistant for marketers, entrepreneurs, and freelancers.</w:t>
      </w:r>
    </w:p>
    <w:p w14:paraId="31D56AD8" w14:textId="77777777" w:rsidR="00C42BB1" w:rsidRDefault="00C42BB1" w:rsidP="006B1CBE">
      <w:pPr>
        <w:rPr>
          <w:rFonts w:ascii="Poppins" w:hAnsi="Poppins" w:cs="Poppins"/>
          <w:b/>
          <w:bCs/>
          <w:sz w:val="28"/>
          <w:szCs w:val="28"/>
        </w:rPr>
      </w:pPr>
    </w:p>
    <w:p w14:paraId="6A45579E" w14:textId="6370AA6C" w:rsidR="006B1CBE" w:rsidRPr="00AB720D" w:rsidRDefault="006B1CBE" w:rsidP="006B1CBE">
      <w:pPr>
        <w:rPr>
          <w:rFonts w:ascii="Poppins" w:hAnsi="Poppins" w:cs="Poppins"/>
          <w:b/>
          <w:bCs/>
          <w:sz w:val="28"/>
          <w:szCs w:val="28"/>
        </w:rPr>
      </w:pPr>
      <w:r w:rsidRPr="00AB720D">
        <w:rPr>
          <w:rFonts w:ascii="Poppins" w:hAnsi="Poppins" w:cs="Poppins"/>
          <w:b/>
          <w:bCs/>
          <w:sz w:val="28"/>
          <w:szCs w:val="28"/>
        </w:rPr>
        <w:lastRenderedPageBreak/>
        <w:t>2.5 Tools for Text Content</w:t>
      </w:r>
    </w:p>
    <w:p w14:paraId="013F33B3" w14:textId="069F1B2F" w:rsidR="006B1CBE" w:rsidRPr="006B1CBE" w:rsidRDefault="006B1CBE" w:rsidP="004574AD">
      <w:pPr>
        <w:rPr>
          <w:rFonts w:ascii="Poppins" w:hAnsi="Poppins" w:cs="Poppins"/>
          <w:sz w:val="24"/>
          <w:szCs w:val="24"/>
        </w:rPr>
      </w:pPr>
      <w:r w:rsidRPr="00AB720D">
        <w:rPr>
          <w:rFonts w:ascii="Poppins" w:hAnsi="Poppins" w:cs="Poppins"/>
          <w:b/>
          <w:bCs/>
          <w:sz w:val="24"/>
          <w:szCs w:val="24"/>
        </w:rPr>
        <w:t>ChatGPT</w:t>
      </w:r>
      <w:r w:rsidRPr="006B1CBE">
        <w:rPr>
          <w:rFonts w:ascii="Poppins" w:hAnsi="Poppins" w:cs="Poppins"/>
          <w:sz w:val="24"/>
          <w:szCs w:val="24"/>
        </w:rPr>
        <w:t xml:space="preserve"> – General writing, emails, resumes, blogs.</w:t>
      </w:r>
    </w:p>
    <w:p w14:paraId="70AF11B2" w14:textId="4547308E" w:rsidR="006B1CBE" w:rsidRPr="006B1CBE" w:rsidRDefault="006B1CBE" w:rsidP="004574AD">
      <w:pPr>
        <w:rPr>
          <w:rFonts w:ascii="Poppins" w:hAnsi="Poppins" w:cs="Poppins"/>
          <w:sz w:val="24"/>
          <w:szCs w:val="24"/>
        </w:rPr>
      </w:pPr>
      <w:r w:rsidRPr="00AB720D">
        <w:rPr>
          <w:rFonts w:ascii="Poppins" w:hAnsi="Poppins" w:cs="Poppins"/>
          <w:b/>
          <w:bCs/>
          <w:sz w:val="24"/>
          <w:szCs w:val="24"/>
        </w:rPr>
        <w:t>Perplexity AI</w:t>
      </w:r>
      <w:r w:rsidRPr="006B1CBE">
        <w:rPr>
          <w:rFonts w:ascii="Poppins" w:hAnsi="Poppins" w:cs="Poppins"/>
          <w:sz w:val="24"/>
          <w:szCs w:val="24"/>
        </w:rPr>
        <w:t xml:space="preserve"> – Research and fact-checking with citations.</w:t>
      </w:r>
    </w:p>
    <w:p w14:paraId="0746D84C" w14:textId="4BDA6777" w:rsidR="006B1CBE" w:rsidRPr="006B1CBE" w:rsidRDefault="006B1CBE" w:rsidP="004574AD">
      <w:pPr>
        <w:rPr>
          <w:rFonts w:ascii="Poppins" w:hAnsi="Poppins" w:cs="Poppins"/>
          <w:sz w:val="24"/>
          <w:szCs w:val="24"/>
        </w:rPr>
      </w:pPr>
      <w:r w:rsidRPr="00AB720D">
        <w:rPr>
          <w:rFonts w:ascii="Poppins" w:hAnsi="Poppins" w:cs="Poppins"/>
          <w:b/>
          <w:bCs/>
          <w:sz w:val="24"/>
          <w:szCs w:val="24"/>
        </w:rPr>
        <w:t>Notion AI</w:t>
      </w:r>
      <w:r w:rsidRPr="006B1CBE">
        <w:rPr>
          <w:rFonts w:ascii="Poppins" w:hAnsi="Poppins" w:cs="Poppins"/>
          <w:sz w:val="24"/>
          <w:szCs w:val="24"/>
        </w:rPr>
        <w:t xml:space="preserve"> – Organizes ideas, notes, and auto-generates documents inside Notion.</w:t>
      </w:r>
    </w:p>
    <w:p w14:paraId="5FD80BD7" w14:textId="77777777" w:rsidR="006B1CBE" w:rsidRPr="006B1CBE" w:rsidRDefault="006B1CBE" w:rsidP="006B1CBE">
      <w:pPr>
        <w:rPr>
          <w:rFonts w:ascii="Poppins" w:hAnsi="Poppins" w:cs="Poppins"/>
          <w:sz w:val="24"/>
          <w:szCs w:val="24"/>
        </w:rPr>
      </w:pPr>
    </w:p>
    <w:p w14:paraId="7E4B136A" w14:textId="4E70D9B0" w:rsidR="006B1CBE" w:rsidRPr="004574AD" w:rsidRDefault="006B1CBE" w:rsidP="006B1CBE">
      <w:pPr>
        <w:rPr>
          <w:rFonts w:ascii="Poppins" w:hAnsi="Poppins" w:cs="Poppins"/>
          <w:b/>
          <w:bCs/>
          <w:sz w:val="28"/>
          <w:szCs w:val="28"/>
        </w:rPr>
      </w:pPr>
      <w:r w:rsidRPr="004574AD">
        <w:rPr>
          <w:rFonts w:ascii="Poppins" w:hAnsi="Poppins" w:cs="Poppins"/>
          <w:b/>
          <w:bCs/>
          <w:sz w:val="28"/>
          <w:szCs w:val="28"/>
        </w:rPr>
        <w:t xml:space="preserve">2.6 </w:t>
      </w:r>
      <w:r w:rsidR="005D377A" w:rsidRPr="00DB6163">
        <w:rPr>
          <w:rFonts w:ascii="Poppins" w:hAnsi="Poppins" w:cs="Poppins"/>
          <w:b/>
          <w:bCs/>
          <w:sz w:val="28"/>
          <w:szCs w:val="28"/>
        </w:rPr>
        <w:t>Exercise</w:t>
      </w:r>
      <w:r w:rsidR="005D377A">
        <w:rPr>
          <w:rFonts w:ascii="Poppins" w:hAnsi="Poppins" w:cs="Poppins"/>
          <w:b/>
          <w:bCs/>
          <w:sz w:val="28"/>
          <w:szCs w:val="28"/>
        </w:rPr>
        <w:t>s</w:t>
      </w:r>
    </w:p>
    <w:p w14:paraId="34E28372" w14:textId="77777777" w:rsidR="00BB5EB3" w:rsidRDefault="006B1CBE" w:rsidP="006B1CBE">
      <w:pPr>
        <w:rPr>
          <w:rFonts w:ascii="Poppins" w:hAnsi="Poppins" w:cs="Poppins"/>
          <w:b/>
          <w:bCs/>
          <w:sz w:val="24"/>
          <w:szCs w:val="24"/>
        </w:rPr>
      </w:pPr>
      <w:r w:rsidRPr="004574AD">
        <w:rPr>
          <w:rFonts w:ascii="Poppins" w:hAnsi="Poppins" w:cs="Poppins"/>
          <w:b/>
          <w:bCs/>
          <w:sz w:val="24"/>
          <w:szCs w:val="24"/>
        </w:rPr>
        <w:t>1. Blog Writing</w:t>
      </w:r>
    </w:p>
    <w:p w14:paraId="6D27A20F" w14:textId="77777777" w:rsidR="00BC6405" w:rsidRDefault="006B1CBE" w:rsidP="00BC6405">
      <w:pPr>
        <w:ind w:firstLine="720"/>
        <w:rPr>
          <w:rFonts w:ascii="Poppins" w:hAnsi="Poppins" w:cs="Poppins"/>
          <w:b/>
          <w:bCs/>
          <w:noProof/>
          <w:sz w:val="24"/>
          <w:szCs w:val="24"/>
        </w:rPr>
      </w:pPr>
      <w:r w:rsidRPr="006B1CBE">
        <w:rPr>
          <w:rFonts w:ascii="Poppins" w:hAnsi="Poppins" w:cs="Poppins"/>
          <w:sz w:val="24"/>
          <w:szCs w:val="24"/>
        </w:rPr>
        <w:t>Use ChatGPT:  “Write a 600-word blog on ‘Top 5 Skills Every Developer Needs in 2025’ in an engaging style.”</w:t>
      </w:r>
      <w:r w:rsidR="00BC6405" w:rsidRPr="00BC6405">
        <w:rPr>
          <w:rFonts w:ascii="Poppins" w:hAnsi="Poppins" w:cs="Poppins"/>
          <w:b/>
          <w:bCs/>
          <w:noProof/>
          <w:sz w:val="24"/>
          <w:szCs w:val="24"/>
        </w:rPr>
        <w:t xml:space="preserve"> </w:t>
      </w:r>
    </w:p>
    <w:p w14:paraId="1EFF3BC1" w14:textId="3041F382" w:rsidR="0087634A" w:rsidRDefault="00BC6405" w:rsidP="00BC6405">
      <w:pPr>
        <w:ind w:firstLine="720"/>
        <w:jc w:val="center"/>
        <w:rPr>
          <w:rFonts w:ascii="Poppins" w:hAnsi="Poppins" w:cs="Poppins"/>
          <w:b/>
          <w:bCs/>
          <w:sz w:val="24"/>
          <w:szCs w:val="24"/>
        </w:rPr>
      </w:pPr>
      <w:r w:rsidRPr="0087634A">
        <w:rPr>
          <w:rFonts w:ascii="Poppins" w:hAnsi="Poppins" w:cs="Poppins"/>
          <w:b/>
          <w:bCs/>
          <w:noProof/>
          <w:sz w:val="24"/>
          <w:szCs w:val="24"/>
        </w:rPr>
        <w:drawing>
          <wp:inline distT="0" distB="0" distL="0" distR="0" wp14:anchorId="669751CB" wp14:editId="5629B61B">
            <wp:extent cx="3101340" cy="3596694"/>
            <wp:effectExtent l="190500" t="190500" r="194310" b="194310"/>
            <wp:docPr id="828910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0334" name="Picture 1" descr="A screenshot of a computer&#10;&#10;AI-generated content may be incorrect."/>
                    <pic:cNvPicPr/>
                  </pic:nvPicPr>
                  <pic:blipFill>
                    <a:blip r:embed="rId29"/>
                    <a:stretch>
                      <a:fillRect/>
                    </a:stretch>
                  </pic:blipFill>
                  <pic:spPr>
                    <a:xfrm>
                      <a:off x="0" y="0"/>
                      <a:ext cx="3127228" cy="3626716"/>
                    </a:xfrm>
                    <a:prstGeom prst="rect">
                      <a:avLst/>
                    </a:prstGeom>
                    <a:ln>
                      <a:noFill/>
                    </a:ln>
                    <a:effectLst>
                      <a:outerShdw blurRad="190500" algn="tl" rotWithShape="0">
                        <a:srgbClr val="000000">
                          <a:alpha val="70000"/>
                        </a:srgbClr>
                      </a:outerShdw>
                    </a:effectLst>
                  </pic:spPr>
                </pic:pic>
              </a:graphicData>
            </a:graphic>
          </wp:inline>
        </w:drawing>
      </w:r>
    </w:p>
    <w:p w14:paraId="0975D593" w14:textId="52601189" w:rsidR="0087634A" w:rsidRPr="00BB5EB3" w:rsidRDefault="0087634A" w:rsidP="002A15DB">
      <w:pPr>
        <w:ind w:left="1584"/>
        <w:rPr>
          <w:rFonts w:ascii="Poppins" w:hAnsi="Poppins" w:cs="Poppins"/>
          <w:b/>
          <w:bCs/>
          <w:sz w:val="24"/>
          <w:szCs w:val="24"/>
        </w:rPr>
      </w:pPr>
      <w:r w:rsidRPr="0087634A">
        <w:rPr>
          <w:rFonts w:ascii="Poppins" w:hAnsi="Poppins" w:cs="Poppins"/>
          <w:b/>
          <w:bCs/>
          <w:noProof/>
          <w:sz w:val="24"/>
          <w:szCs w:val="24"/>
        </w:rPr>
        <w:lastRenderedPageBreak/>
        <w:drawing>
          <wp:inline distT="0" distB="0" distL="0" distR="0" wp14:anchorId="444892BA" wp14:editId="3C3CF548">
            <wp:extent cx="3101496" cy="3835589"/>
            <wp:effectExtent l="190500" t="190500" r="194310" b="184150"/>
            <wp:docPr id="17381925" name="Picture 1" descr="A page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925" name="Picture 1" descr="A page of a recipe&#10;&#10;AI-generated content may be incorrect."/>
                    <pic:cNvPicPr/>
                  </pic:nvPicPr>
                  <pic:blipFill>
                    <a:blip r:embed="rId30"/>
                    <a:stretch>
                      <a:fillRect/>
                    </a:stretch>
                  </pic:blipFill>
                  <pic:spPr>
                    <a:xfrm>
                      <a:off x="0" y="0"/>
                      <a:ext cx="3126114" cy="3866034"/>
                    </a:xfrm>
                    <a:prstGeom prst="rect">
                      <a:avLst/>
                    </a:prstGeom>
                    <a:ln>
                      <a:noFill/>
                    </a:ln>
                    <a:effectLst>
                      <a:outerShdw blurRad="190500" algn="tl" rotWithShape="0">
                        <a:srgbClr val="000000">
                          <a:alpha val="70000"/>
                        </a:srgbClr>
                      </a:outerShdw>
                    </a:effectLst>
                  </pic:spPr>
                </pic:pic>
              </a:graphicData>
            </a:graphic>
          </wp:inline>
        </w:drawing>
      </w:r>
    </w:p>
    <w:p w14:paraId="38490CE7" w14:textId="61AF8425" w:rsidR="006B1CBE" w:rsidRPr="004574AD" w:rsidRDefault="006B1CBE" w:rsidP="006B1CBE">
      <w:pPr>
        <w:rPr>
          <w:rFonts w:ascii="Poppins" w:hAnsi="Poppins" w:cs="Poppins"/>
          <w:b/>
          <w:bCs/>
          <w:sz w:val="24"/>
          <w:szCs w:val="24"/>
        </w:rPr>
      </w:pPr>
      <w:r w:rsidRPr="004574AD">
        <w:rPr>
          <w:rFonts w:ascii="Poppins" w:hAnsi="Poppins" w:cs="Poppins"/>
          <w:b/>
          <w:bCs/>
          <w:sz w:val="24"/>
          <w:szCs w:val="24"/>
        </w:rPr>
        <w:t>2. LinkedIn Post</w:t>
      </w:r>
    </w:p>
    <w:p w14:paraId="6C8B7E9F" w14:textId="70D97338" w:rsidR="006B1CBE" w:rsidRDefault="006B1CBE" w:rsidP="00BB5EB3">
      <w:pPr>
        <w:ind w:firstLine="720"/>
        <w:rPr>
          <w:rFonts w:ascii="Poppins" w:hAnsi="Poppins" w:cs="Poppins"/>
          <w:sz w:val="24"/>
          <w:szCs w:val="24"/>
        </w:rPr>
      </w:pPr>
      <w:r w:rsidRPr="006B1CBE">
        <w:rPr>
          <w:rFonts w:ascii="Poppins" w:hAnsi="Poppins" w:cs="Poppins"/>
          <w:sz w:val="24"/>
          <w:szCs w:val="24"/>
        </w:rPr>
        <w:t>Rewrite the blog as a short LinkedIn update:  “Summarize the above blog into a 150-word LinkedIn post with a motivational tone.”</w:t>
      </w:r>
    </w:p>
    <w:p w14:paraId="5D22E789" w14:textId="59B22F20" w:rsidR="0087634A" w:rsidRPr="006B1CBE" w:rsidRDefault="0087634A" w:rsidP="0087634A">
      <w:pPr>
        <w:ind w:left="-432"/>
        <w:rPr>
          <w:rFonts w:ascii="Poppins" w:hAnsi="Poppins" w:cs="Poppins"/>
          <w:sz w:val="24"/>
          <w:szCs w:val="24"/>
        </w:rPr>
      </w:pPr>
      <w:r w:rsidRPr="0087634A">
        <w:rPr>
          <w:rFonts w:ascii="Poppins" w:hAnsi="Poppins" w:cs="Poppins"/>
          <w:noProof/>
          <w:sz w:val="24"/>
          <w:szCs w:val="24"/>
        </w:rPr>
        <w:lastRenderedPageBreak/>
        <w:drawing>
          <wp:inline distT="0" distB="0" distL="0" distR="0" wp14:anchorId="23C6D131" wp14:editId="51CE6771">
            <wp:extent cx="5841810" cy="6138633"/>
            <wp:effectExtent l="190500" t="190500" r="197485" b="186055"/>
            <wp:docPr id="62767479"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7479" name="Picture 1" descr="A screenshot of a social media post&#10;&#10;AI-generated content may be incorrect."/>
                    <pic:cNvPicPr/>
                  </pic:nvPicPr>
                  <pic:blipFill>
                    <a:blip r:embed="rId31"/>
                    <a:stretch>
                      <a:fillRect/>
                    </a:stretch>
                  </pic:blipFill>
                  <pic:spPr>
                    <a:xfrm>
                      <a:off x="0" y="0"/>
                      <a:ext cx="5844240" cy="6141187"/>
                    </a:xfrm>
                    <a:prstGeom prst="rect">
                      <a:avLst/>
                    </a:prstGeom>
                    <a:ln>
                      <a:noFill/>
                    </a:ln>
                    <a:effectLst>
                      <a:outerShdw blurRad="190500" algn="tl" rotWithShape="0">
                        <a:srgbClr val="000000">
                          <a:alpha val="70000"/>
                        </a:srgbClr>
                      </a:outerShdw>
                    </a:effectLst>
                  </pic:spPr>
                </pic:pic>
              </a:graphicData>
            </a:graphic>
          </wp:inline>
        </w:drawing>
      </w:r>
    </w:p>
    <w:p w14:paraId="2B1B383E" w14:textId="77777777" w:rsidR="0087634A" w:rsidRDefault="0087634A" w:rsidP="006B1CBE">
      <w:pPr>
        <w:rPr>
          <w:rFonts w:ascii="Poppins" w:hAnsi="Poppins" w:cs="Poppins"/>
          <w:b/>
          <w:bCs/>
          <w:sz w:val="24"/>
          <w:szCs w:val="24"/>
        </w:rPr>
      </w:pPr>
    </w:p>
    <w:p w14:paraId="3E8579AC" w14:textId="4E4976F8" w:rsidR="006B1CBE" w:rsidRPr="004574AD" w:rsidRDefault="006B1CBE" w:rsidP="006B1CBE">
      <w:pPr>
        <w:rPr>
          <w:rFonts w:ascii="Poppins" w:hAnsi="Poppins" w:cs="Poppins"/>
          <w:b/>
          <w:bCs/>
          <w:sz w:val="24"/>
          <w:szCs w:val="24"/>
        </w:rPr>
      </w:pPr>
      <w:r w:rsidRPr="004574AD">
        <w:rPr>
          <w:rFonts w:ascii="Poppins" w:hAnsi="Poppins" w:cs="Poppins"/>
          <w:b/>
          <w:bCs/>
          <w:sz w:val="24"/>
          <w:szCs w:val="24"/>
        </w:rPr>
        <w:t>3. SEO Description</w:t>
      </w:r>
    </w:p>
    <w:p w14:paraId="192283EF" w14:textId="61261E22" w:rsidR="006B1CBE" w:rsidRDefault="006B1CBE" w:rsidP="00BB5EB3">
      <w:pPr>
        <w:ind w:firstLine="720"/>
        <w:rPr>
          <w:rFonts w:ascii="Poppins" w:hAnsi="Poppins" w:cs="Poppins"/>
          <w:sz w:val="24"/>
          <w:szCs w:val="24"/>
        </w:rPr>
      </w:pPr>
      <w:r w:rsidRPr="006B1CBE">
        <w:rPr>
          <w:rFonts w:ascii="Poppins" w:hAnsi="Poppins" w:cs="Poppins"/>
          <w:sz w:val="24"/>
          <w:szCs w:val="24"/>
        </w:rPr>
        <w:t>Ask Notion AI or ChatGPT Free:  “Write an SEO-friendly meta description for the above blog within 160 characters.”</w:t>
      </w:r>
    </w:p>
    <w:p w14:paraId="0CFAD47C" w14:textId="5CCD6BD5" w:rsidR="006646D9" w:rsidRPr="006B1CBE" w:rsidRDefault="006646D9" w:rsidP="006646D9">
      <w:pPr>
        <w:ind w:left="-288"/>
        <w:rPr>
          <w:rFonts w:ascii="Poppins" w:hAnsi="Poppins" w:cs="Poppins"/>
          <w:sz w:val="24"/>
          <w:szCs w:val="24"/>
        </w:rPr>
      </w:pPr>
      <w:r w:rsidRPr="006646D9">
        <w:rPr>
          <w:rFonts w:ascii="Poppins" w:hAnsi="Poppins" w:cs="Poppins"/>
          <w:noProof/>
          <w:sz w:val="24"/>
          <w:szCs w:val="24"/>
        </w:rPr>
        <w:lastRenderedPageBreak/>
        <w:drawing>
          <wp:inline distT="0" distB="0" distL="0" distR="0" wp14:anchorId="4FAEA711" wp14:editId="14D382D6">
            <wp:extent cx="5486400" cy="1679575"/>
            <wp:effectExtent l="190500" t="190500" r="190500" b="187325"/>
            <wp:docPr id="1505394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94995" name="Picture 1" descr="A screenshot of a computer&#10;&#10;AI-generated content may be incorrect."/>
                    <pic:cNvPicPr/>
                  </pic:nvPicPr>
                  <pic:blipFill>
                    <a:blip r:embed="rId32"/>
                    <a:stretch>
                      <a:fillRect/>
                    </a:stretch>
                  </pic:blipFill>
                  <pic:spPr>
                    <a:xfrm>
                      <a:off x="0" y="0"/>
                      <a:ext cx="5486400" cy="1679575"/>
                    </a:xfrm>
                    <a:prstGeom prst="rect">
                      <a:avLst/>
                    </a:prstGeom>
                    <a:ln>
                      <a:noFill/>
                    </a:ln>
                    <a:effectLst>
                      <a:outerShdw blurRad="190500" algn="tl" rotWithShape="0">
                        <a:srgbClr val="000000">
                          <a:alpha val="70000"/>
                        </a:srgbClr>
                      </a:outerShdw>
                    </a:effectLst>
                  </pic:spPr>
                </pic:pic>
              </a:graphicData>
            </a:graphic>
          </wp:inline>
        </w:drawing>
      </w:r>
    </w:p>
    <w:p w14:paraId="5FD375DD" w14:textId="77777777" w:rsidR="00C42BB1" w:rsidRDefault="00C42BB1" w:rsidP="006B1CBE">
      <w:pPr>
        <w:rPr>
          <w:rFonts w:ascii="Poppins" w:hAnsi="Poppins" w:cs="Poppins"/>
          <w:b/>
          <w:bCs/>
          <w:sz w:val="28"/>
          <w:szCs w:val="28"/>
        </w:rPr>
      </w:pPr>
    </w:p>
    <w:p w14:paraId="16DB5BEE" w14:textId="77777777" w:rsidR="005D377A" w:rsidRDefault="006B1CBE" w:rsidP="005D377A">
      <w:pPr>
        <w:rPr>
          <w:rFonts w:ascii="Poppins" w:hAnsi="Poppins" w:cs="Poppins"/>
          <w:b/>
          <w:bCs/>
          <w:sz w:val="28"/>
          <w:szCs w:val="28"/>
        </w:rPr>
      </w:pPr>
      <w:r w:rsidRPr="004574AD">
        <w:rPr>
          <w:rFonts w:ascii="Poppins" w:hAnsi="Poppins" w:cs="Poppins"/>
          <w:b/>
          <w:bCs/>
          <w:sz w:val="28"/>
          <w:szCs w:val="28"/>
        </w:rPr>
        <w:t xml:space="preserve">2.7 </w:t>
      </w:r>
      <w:r w:rsidR="005D377A">
        <w:rPr>
          <w:rFonts w:ascii="Poppins" w:hAnsi="Poppins" w:cs="Poppins"/>
          <w:b/>
          <w:bCs/>
          <w:sz w:val="28"/>
          <w:szCs w:val="28"/>
        </w:rPr>
        <w:t>Tasks</w:t>
      </w:r>
    </w:p>
    <w:p w14:paraId="5A795B37" w14:textId="77777777" w:rsidR="00C72A54" w:rsidRPr="00C72A54" w:rsidRDefault="00C72A54" w:rsidP="00C72A54">
      <w:pPr>
        <w:numPr>
          <w:ilvl w:val="0"/>
          <w:numId w:val="82"/>
        </w:numPr>
        <w:tabs>
          <w:tab w:val="clear" w:pos="720"/>
          <w:tab w:val="num" w:pos="360"/>
        </w:tabs>
        <w:ind w:left="360"/>
        <w:rPr>
          <w:rFonts w:ascii="Poppins" w:hAnsi="Poppins" w:cs="Poppins"/>
          <w:sz w:val="24"/>
          <w:szCs w:val="24"/>
        </w:rPr>
      </w:pPr>
      <w:r w:rsidRPr="00C72A54">
        <w:rPr>
          <w:rFonts w:ascii="Poppins" w:hAnsi="Poppins" w:cs="Poppins"/>
          <w:b/>
          <w:bCs/>
          <w:sz w:val="24"/>
          <w:szCs w:val="24"/>
        </w:rPr>
        <w:t>Prompt:</w:t>
      </w:r>
      <w:r w:rsidRPr="00C72A54">
        <w:rPr>
          <w:rFonts w:ascii="Poppins" w:hAnsi="Poppins" w:cs="Poppins"/>
          <w:sz w:val="24"/>
          <w:szCs w:val="24"/>
        </w:rPr>
        <w:br/>
      </w:r>
      <w:r w:rsidRPr="00C72A54">
        <w:rPr>
          <w:rFonts w:ascii="Segoe UI Emoji" w:hAnsi="Segoe UI Emoji" w:cs="Segoe UI Emoji"/>
          <w:sz w:val="24"/>
          <w:szCs w:val="24"/>
        </w:rPr>
        <w:t>👉</w:t>
      </w:r>
      <w:r w:rsidRPr="00C72A54">
        <w:rPr>
          <w:rFonts w:ascii="Poppins" w:hAnsi="Poppins" w:cs="Poppins"/>
          <w:sz w:val="24"/>
          <w:szCs w:val="24"/>
        </w:rPr>
        <w:t xml:space="preserve"> Imagine you’re a travel blogger visiting Madurai for the first time. Write 3–5 sentences describing your experience at the Meenakshi Temple.</w:t>
      </w:r>
      <w:r w:rsidRPr="00C72A54">
        <w:rPr>
          <w:rFonts w:ascii="Poppins" w:hAnsi="Poppins" w:cs="Poppins"/>
          <w:sz w:val="24"/>
          <w:szCs w:val="24"/>
        </w:rPr>
        <w:br/>
      </w:r>
      <w:r w:rsidRPr="00C72A54">
        <w:rPr>
          <w:rFonts w:ascii="Poppins" w:hAnsi="Poppins" w:cs="Poppins"/>
          <w:b/>
          <w:bCs/>
          <w:sz w:val="24"/>
          <w:szCs w:val="24"/>
        </w:rPr>
        <w:t>Use:</w:t>
      </w:r>
      <w:r w:rsidRPr="00C72A54">
        <w:rPr>
          <w:rFonts w:ascii="Poppins" w:hAnsi="Poppins" w:cs="Poppins"/>
          <w:sz w:val="24"/>
          <w:szCs w:val="24"/>
        </w:rPr>
        <w:t xml:space="preserve"> Encourages descriptive writing and cultural appreciation.</w:t>
      </w:r>
    </w:p>
    <w:p w14:paraId="1B3846A2" w14:textId="77777777" w:rsidR="00C72A54" w:rsidRPr="00C72A54" w:rsidRDefault="00C72A54" w:rsidP="00C72A54">
      <w:pPr>
        <w:numPr>
          <w:ilvl w:val="0"/>
          <w:numId w:val="83"/>
        </w:numPr>
        <w:tabs>
          <w:tab w:val="clear" w:pos="720"/>
          <w:tab w:val="num" w:pos="360"/>
        </w:tabs>
        <w:ind w:left="360"/>
        <w:rPr>
          <w:rFonts w:ascii="Poppins" w:hAnsi="Poppins" w:cs="Poppins"/>
          <w:sz w:val="24"/>
          <w:szCs w:val="24"/>
        </w:rPr>
      </w:pPr>
      <w:r w:rsidRPr="00C72A54">
        <w:rPr>
          <w:rFonts w:ascii="Poppins" w:hAnsi="Poppins" w:cs="Poppins"/>
          <w:b/>
          <w:bCs/>
          <w:sz w:val="24"/>
          <w:szCs w:val="24"/>
        </w:rPr>
        <w:t>Prompt:</w:t>
      </w:r>
      <w:r w:rsidRPr="00C72A54">
        <w:rPr>
          <w:rFonts w:ascii="Poppins" w:hAnsi="Poppins" w:cs="Poppins"/>
          <w:sz w:val="24"/>
          <w:szCs w:val="24"/>
        </w:rPr>
        <w:br/>
      </w:r>
      <w:r w:rsidRPr="00C72A54">
        <w:rPr>
          <w:rFonts w:ascii="Segoe UI Emoji" w:hAnsi="Segoe UI Emoji" w:cs="Segoe UI Emoji"/>
          <w:sz w:val="24"/>
          <w:szCs w:val="24"/>
        </w:rPr>
        <w:t>👉</w:t>
      </w:r>
      <w:r w:rsidRPr="00C72A54">
        <w:rPr>
          <w:rFonts w:ascii="Poppins" w:hAnsi="Poppins" w:cs="Poppins"/>
          <w:sz w:val="24"/>
          <w:szCs w:val="24"/>
        </w:rPr>
        <w:t xml:space="preserve"> List the top 3 things someone must eat, see, or do in Madurai — and explain why.</w:t>
      </w:r>
      <w:r w:rsidRPr="00C72A54">
        <w:rPr>
          <w:rFonts w:ascii="Poppins" w:hAnsi="Poppins" w:cs="Poppins"/>
          <w:sz w:val="24"/>
          <w:szCs w:val="24"/>
        </w:rPr>
        <w:br/>
      </w:r>
      <w:r w:rsidRPr="00C72A54">
        <w:rPr>
          <w:rFonts w:ascii="Poppins" w:hAnsi="Poppins" w:cs="Poppins"/>
          <w:b/>
          <w:bCs/>
          <w:sz w:val="24"/>
          <w:szCs w:val="24"/>
        </w:rPr>
        <w:t>Use:</w:t>
      </w:r>
      <w:r w:rsidRPr="00C72A54">
        <w:rPr>
          <w:rFonts w:ascii="Poppins" w:hAnsi="Poppins" w:cs="Poppins"/>
          <w:sz w:val="24"/>
          <w:szCs w:val="24"/>
        </w:rPr>
        <w:t xml:space="preserve"> Builds research, critical thinking, and decision-making skills.</w:t>
      </w:r>
    </w:p>
    <w:p w14:paraId="1CEB08E0" w14:textId="77777777" w:rsidR="00C72A54" w:rsidRPr="00C72A54" w:rsidRDefault="00C72A54" w:rsidP="00C72A54">
      <w:pPr>
        <w:numPr>
          <w:ilvl w:val="0"/>
          <w:numId w:val="84"/>
        </w:numPr>
        <w:tabs>
          <w:tab w:val="clear" w:pos="720"/>
          <w:tab w:val="num" w:pos="360"/>
        </w:tabs>
        <w:ind w:left="360"/>
        <w:rPr>
          <w:rFonts w:ascii="Poppins" w:hAnsi="Poppins" w:cs="Poppins"/>
          <w:sz w:val="24"/>
          <w:szCs w:val="24"/>
        </w:rPr>
      </w:pPr>
      <w:r w:rsidRPr="00C72A54">
        <w:rPr>
          <w:rFonts w:ascii="Poppins" w:hAnsi="Poppins" w:cs="Poppins"/>
          <w:b/>
          <w:bCs/>
          <w:sz w:val="24"/>
          <w:szCs w:val="24"/>
        </w:rPr>
        <w:t>Prompt:</w:t>
      </w:r>
      <w:r w:rsidRPr="00C72A54">
        <w:rPr>
          <w:rFonts w:ascii="Poppins" w:hAnsi="Poppins" w:cs="Poppins"/>
          <w:sz w:val="24"/>
          <w:szCs w:val="24"/>
        </w:rPr>
        <w:br/>
      </w:r>
      <w:r w:rsidRPr="00C72A54">
        <w:rPr>
          <w:rFonts w:ascii="Segoe UI Emoji" w:hAnsi="Segoe UI Emoji" w:cs="Segoe UI Emoji"/>
          <w:sz w:val="24"/>
          <w:szCs w:val="24"/>
        </w:rPr>
        <w:t>👉</w:t>
      </w:r>
      <w:r w:rsidRPr="00C72A54">
        <w:rPr>
          <w:rFonts w:ascii="Poppins" w:hAnsi="Poppins" w:cs="Poppins"/>
          <w:sz w:val="24"/>
          <w:szCs w:val="24"/>
        </w:rPr>
        <w:t xml:space="preserve"> Pretend you met someone from the past — like a king or poet from ancient Madurai. What 3 questions would you ask them?</w:t>
      </w:r>
      <w:r w:rsidRPr="00C72A54">
        <w:rPr>
          <w:rFonts w:ascii="Poppins" w:hAnsi="Poppins" w:cs="Poppins"/>
          <w:sz w:val="24"/>
          <w:szCs w:val="24"/>
        </w:rPr>
        <w:br/>
      </w:r>
      <w:r w:rsidRPr="00C72A54">
        <w:rPr>
          <w:rFonts w:ascii="Poppins" w:hAnsi="Poppins" w:cs="Poppins"/>
          <w:b/>
          <w:bCs/>
          <w:sz w:val="24"/>
          <w:szCs w:val="24"/>
        </w:rPr>
        <w:t>Use:</w:t>
      </w:r>
      <w:r w:rsidRPr="00C72A54">
        <w:rPr>
          <w:rFonts w:ascii="Poppins" w:hAnsi="Poppins" w:cs="Poppins"/>
          <w:sz w:val="24"/>
          <w:szCs w:val="24"/>
        </w:rPr>
        <w:t xml:space="preserve"> Sparks historical curiosity and imagination.</w:t>
      </w:r>
    </w:p>
    <w:p w14:paraId="0C6E22E3" w14:textId="77777777" w:rsidR="00C72A54" w:rsidRPr="00C72A54" w:rsidRDefault="00C72A54" w:rsidP="00C72A54">
      <w:pPr>
        <w:numPr>
          <w:ilvl w:val="0"/>
          <w:numId w:val="85"/>
        </w:numPr>
        <w:tabs>
          <w:tab w:val="clear" w:pos="720"/>
          <w:tab w:val="num" w:pos="360"/>
        </w:tabs>
        <w:ind w:left="360"/>
        <w:rPr>
          <w:rFonts w:ascii="Poppins" w:hAnsi="Poppins" w:cs="Poppins"/>
          <w:sz w:val="24"/>
          <w:szCs w:val="24"/>
        </w:rPr>
      </w:pPr>
      <w:r w:rsidRPr="00C72A54">
        <w:rPr>
          <w:rFonts w:ascii="Poppins" w:hAnsi="Poppins" w:cs="Poppins"/>
          <w:b/>
          <w:bCs/>
          <w:sz w:val="24"/>
          <w:szCs w:val="24"/>
        </w:rPr>
        <w:t>Prompt:</w:t>
      </w:r>
      <w:r w:rsidRPr="00C72A54">
        <w:rPr>
          <w:rFonts w:ascii="Poppins" w:hAnsi="Poppins" w:cs="Poppins"/>
          <w:sz w:val="24"/>
          <w:szCs w:val="24"/>
        </w:rPr>
        <w:br/>
      </w:r>
      <w:r w:rsidRPr="00C72A54">
        <w:rPr>
          <w:rFonts w:ascii="Segoe UI Emoji" w:hAnsi="Segoe UI Emoji" w:cs="Segoe UI Emoji"/>
          <w:sz w:val="24"/>
          <w:szCs w:val="24"/>
        </w:rPr>
        <w:t>👉</w:t>
      </w:r>
      <w:r w:rsidRPr="00C72A54">
        <w:rPr>
          <w:rFonts w:ascii="Poppins" w:hAnsi="Poppins" w:cs="Poppins"/>
          <w:sz w:val="24"/>
          <w:szCs w:val="24"/>
        </w:rPr>
        <w:t xml:space="preserve"> Describe Madurai in one tweet (or message): highlight its vibe, people, or food in under 280 characters.</w:t>
      </w:r>
      <w:r w:rsidRPr="00C72A54">
        <w:rPr>
          <w:rFonts w:ascii="Poppins" w:hAnsi="Poppins" w:cs="Poppins"/>
          <w:sz w:val="24"/>
          <w:szCs w:val="24"/>
        </w:rPr>
        <w:br/>
      </w:r>
      <w:r w:rsidRPr="00C72A54">
        <w:rPr>
          <w:rFonts w:ascii="Poppins" w:hAnsi="Poppins" w:cs="Poppins"/>
          <w:b/>
          <w:bCs/>
          <w:sz w:val="24"/>
          <w:szCs w:val="24"/>
        </w:rPr>
        <w:t>Use:</w:t>
      </w:r>
      <w:r w:rsidRPr="00C72A54">
        <w:rPr>
          <w:rFonts w:ascii="Poppins" w:hAnsi="Poppins" w:cs="Poppins"/>
          <w:sz w:val="24"/>
          <w:szCs w:val="24"/>
        </w:rPr>
        <w:t xml:space="preserve"> Practices concise writing and modern digital expression.</w:t>
      </w:r>
    </w:p>
    <w:p w14:paraId="5853AE54" w14:textId="77777777" w:rsidR="00C72A54" w:rsidRPr="00C72A54" w:rsidRDefault="00C72A54" w:rsidP="00C72A54">
      <w:pPr>
        <w:numPr>
          <w:ilvl w:val="0"/>
          <w:numId w:val="86"/>
        </w:numPr>
        <w:tabs>
          <w:tab w:val="clear" w:pos="720"/>
          <w:tab w:val="num" w:pos="360"/>
        </w:tabs>
        <w:ind w:left="360"/>
        <w:rPr>
          <w:rFonts w:ascii="Poppins" w:hAnsi="Poppins" w:cs="Poppins"/>
          <w:sz w:val="24"/>
          <w:szCs w:val="24"/>
        </w:rPr>
      </w:pPr>
      <w:r w:rsidRPr="00C72A54">
        <w:rPr>
          <w:rFonts w:ascii="Poppins" w:hAnsi="Poppins" w:cs="Poppins"/>
          <w:b/>
          <w:bCs/>
          <w:sz w:val="24"/>
          <w:szCs w:val="24"/>
        </w:rPr>
        <w:lastRenderedPageBreak/>
        <w:t>Prompt:</w:t>
      </w:r>
      <w:r w:rsidRPr="00C72A54">
        <w:rPr>
          <w:rFonts w:ascii="Poppins" w:hAnsi="Poppins" w:cs="Poppins"/>
          <w:sz w:val="24"/>
          <w:szCs w:val="24"/>
        </w:rPr>
        <w:br/>
      </w:r>
      <w:r w:rsidRPr="00C72A54">
        <w:rPr>
          <w:rFonts w:ascii="Segoe UI Emoji" w:hAnsi="Segoe UI Emoji" w:cs="Segoe UI Emoji"/>
          <w:sz w:val="24"/>
          <w:szCs w:val="24"/>
        </w:rPr>
        <w:t>👉</w:t>
      </w:r>
      <w:r w:rsidRPr="00C72A54">
        <w:rPr>
          <w:rFonts w:ascii="Poppins" w:hAnsi="Poppins" w:cs="Poppins"/>
          <w:sz w:val="24"/>
          <w:szCs w:val="24"/>
        </w:rPr>
        <w:t xml:space="preserve"> Create a mini travel itinerary for a friend visiting Madurai for one day. What should they not miss?</w:t>
      </w:r>
      <w:r w:rsidRPr="00C72A54">
        <w:rPr>
          <w:rFonts w:ascii="Poppins" w:hAnsi="Poppins" w:cs="Poppins"/>
          <w:sz w:val="24"/>
          <w:szCs w:val="24"/>
        </w:rPr>
        <w:br/>
      </w:r>
      <w:r w:rsidRPr="00C72A54">
        <w:rPr>
          <w:rFonts w:ascii="Poppins" w:hAnsi="Poppins" w:cs="Poppins"/>
          <w:b/>
          <w:bCs/>
          <w:sz w:val="24"/>
          <w:szCs w:val="24"/>
        </w:rPr>
        <w:t>Use:</w:t>
      </w:r>
      <w:r w:rsidRPr="00C72A54">
        <w:rPr>
          <w:rFonts w:ascii="Poppins" w:hAnsi="Poppins" w:cs="Poppins"/>
          <w:sz w:val="24"/>
          <w:szCs w:val="24"/>
        </w:rPr>
        <w:t xml:space="preserve"> Combines planning, creativity, and local knowledge.</w:t>
      </w:r>
    </w:p>
    <w:p w14:paraId="1063429A" w14:textId="320F994F" w:rsidR="00485B1E" w:rsidRDefault="00000000" w:rsidP="00485B1E">
      <w:pPr>
        <w:rPr>
          <w:rFonts w:ascii="Poppins" w:hAnsi="Poppins" w:cs="Poppins"/>
          <w:sz w:val="24"/>
          <w:szCs w:val="24"/>
        </w:rPr>
      </w:pPr>
      <w:r>
        <w:rPr>
          <w:rFonts w:ascii="Poppins" w:hAnsi="Poppins" w:cs="Poppins"/>
          <w:sz w:val="24"/>
          <w:szCs w:val="24"/>
        </w:rPr>
        <w:pict w14:anchorId="14FC1262">
          <v:rect id="_x0000_i1026" style="width:0;height:1.5pt" o:hralign="center" o:hrstd="t" o:hr="t" fillcolor="#a0a0a0" stroked="f"/>
        </w:pict>
      </w:r>
    </w:p>
    <w:p w14:paraId="7A7165D9" w14:textId="77777777" w:rsidR="0004363C" w:rsidRDefault="0004363C" w:rsidP="000A6D8A">
      <w:pPr>
        <w:jc w:val="center"/>
        <w:rPr>
          <w:rFonts w:ascii="Poppins" w:hAnsi="Poppins" w:cs="Poppins"/>
          <w:b/>
          <w:bCs/>
          <w:sz w:val="36"/>
          <w:szCs w:val="36"/>
        </w:rPr>
      </w:pPr>
    </w:p>
    <w:p w14:paraId="73700339" w14:textId="77777777" w:rsidR="0004363C" w:rsidRDefault="0004363C" w:rsidP="000A6D8A">
      <w:pPr>
        <w:jc w:val="center"/>
        <w:rPr>
          <w:rFonts w:ascii="Poppins" w:hAnsi="Poppins" w:cs="Poppins"/>
          <w:b/>
          <w:bCs/>
          <w:sz w:val="36"/>
          <w:szCs w:val="36"/>
        </w:rPr>
      </w:pPr>
    </w:p>
    <w:p w14:paraId="1F0BE9B9" w14:textId="77777777" w:rsidR="005D377A" w:rsidRDefault="005D377A" w:rsidP="000A6D8A">
      <w:pPr>
        <w:jc w:val="center"/>
        <w:rPr>
          <w:rFonts w:ascii="Poppins" w:hAnsi="Poppins" w:cs="Poppins"/>
          <w:b/>
          <w:bCs/>
          <w:sz w:val="36"/>
          <w:szCs w:val="36"/>
        </w:rPr>
      </w:pPr>
    </w:p>
    <w:p w14:paraId="7CC9E665" w14:textId="77777777" w:rsidR="005D377A" w:rsidRDefault="005D377A" w:rsidP="000A6D8A">
      <w:pPr>
        <w:jc w:val="center"/>
        <w:rPr>
          <w:rFonts w:ascii="Poppins" w:hAnsi="Poppins" w:cs="Poppins"/>
          <w:b/>
          <w:bCs/>
          <w:sz w:val="36"/>
          <w:szCs w:val="36"/>
        </w:rPr>
      </w:pPr>
    </w:p>
    <w:p w14:paraId="45B88813" w14:textId="77777777" w:rsidR="005D377A" w:rsidRDefault="005D377A" w:rsidP="000A6D8A">
      <w:pPr>
        <w:jc w:val="center"/>
        <w:rPr>
          <w:rFonts w:ascii="Poppins" w:hAnsi="Poppins" w:cs="Poppins"/>
          <w:b/>
          <w:bCs/>
          <w:sz w:val="36"/>
          <w:szCs w:val="36"/>
        </w:rPr>
      </w:pPr>
    </w:p>
    <w:p w14:paraId="376B52FF" w14:textId="77777777" w:rsidR="005D377A" w:rsidRDefault="005D377A" w:rsidP="000A6D8A">
      <w:pPr>
        <w:jc w:val="center"/>
        <w:rPr>
          <w:rFonts w:ascii="Poppins" w:hAnsi="Poppins" w:cs="Poppins"/>
          <w:b/>
          <w:bCs/>
          <w:sz w:val="36"/>
          <w:szCs w:val="36"/>
        </w:rPr>
      </w:pPr>
    </w:p>
    <w:p w14:paraId="65E56D29" w14:textId="77777777" w:rsidR="00C72A54" w:rsidRDefault="00C72A54" w:rsidP="000A6D8A">
      <w:pPr>
        <w:jc w:val="center"/>
        <w:rPr>
          <w:rFonts w:ascii="Poppins" w:hAnsi="Poppins" w:cs="Poppins"/>
          <w:b/>
          <w:bCs/>
          <w:sz w:val="36"/>
          <w:szCs w:val="36"/>
        </w:rPr>
      </w:pPr>
    </w:p>
    <w:p w14:paraId="7BC8B1A6" w14:textId="77777777" w:rsidR="00C72A54" w:rsidRDefault="00C72A54" w:rsidP="000A6D8A">
      <w:pPr>
        <w:jc w:val="center"/>
        <w:rPr>
          <w:rFonts w:ascii="Poppins" w:hAnsi="Poppins" w:cs="Poppins"/>
          <w:b/>
          <w:bCs/>
          <w:sz w:val="36"/>
          <w:szCs w:val="36"/>
        </w:rPr>
      </w:pPr>
    </w:p>
    <w:p w14:paraId="034B4FFE" w14:textId="77777777" w:rsidR="00C72A54" w:rsidRDefault="00C72A54" w:rsidP="000A6D8A">
      <w:pPr>
        <w:jc w:val="center"/>
        <w:rPr>
          <w:rFonts w:ascii="Poppins" w:hAnsi="Poppins" w:cs="Poppins"/>
          <w:b/>
          <w:bCs/>
          <w:sz w:val="36"/>
          <w:szCs w:val="36"/>
        </w:rPr>
      </w:pPr>
    </w:p>
    <w:p w14:paraId="25795B81" w14:textId="77777777" w:rsidR="00C72A54" w:rsidRDefault="00C72A54" w:rsidP="000A6D8A">
      <w:pPr>
        <w:jc w:val="center"/>
        <w:rPr>
          <w:rFonts w:ascii="Poppins" w:hAnsi="Poppins" w:cs="Poppins"/>
          <w:b/>
          <w:bCs/>
          <w:sz w:val="36"/>
          <w:szCs w:val="36"/>
        </w:rPr>
      </w:pPr>
    </w:p>
    <w:p w14:paraId="3EE5B0E1" w14:textId="77777777" w:rsidR="00BC6405" w:rsidRDefault="00BC6405" w:rsidP="000A6D8A">
      <w:pPr>
        <w:jc w:val="center"/>
        <w:rPr>
          <w:rFonts w:ascii="Poppins" w:hAnsi="Poppins" w:cs="Poppins"/>
          <w:b/>
          <w:bCs/>
          <w:sz w:val="36"/>
          <w:szCs w:val="36"/>
        </w:rPr>
      </w:pPr>
    </w:p>
    <w:p w14:paraId="2811D101" w14:textId="77777777" w:rsidR="00BC6405" w:rsidRDefault="00BC6405" w:rsidP="000A6D8A">
      <w:pPr>
        <w:jc w:val="center"/>
        <w:rPr>
          <w:rFonts w:ascii="Poppins" w:hAnsi="Poppins" w:cs="Poppins"/>
          <w:b/>
          <w:bCs/>
          <w:sz w:val="36"/>
          <w:szCs w:val="36"/>
        </w:rPr>
      </w:pPr>
    </w:p>
    <w:p w14:paraId="63BC9340" w14:textId="77777777" w:rsidR="00BC6405" w:rsidRDefault="00BC6405" w:rsidP="000A6D8A">
      <w:pPr>
        <w:jc w:val="center"/>
        <w:rPr>
          <w:rFonts w:ascii="Poppins" w:hAnsi="Poppins" w:cs="Poppins"/>
          <w:b/>
          <w:bCs/>
          <w:sz w:val="36"/>
          <w:szCs w:val="36"/>
        </w:rPr>
      </w:pPr>
    </w:p>
    <w:p w14:paraId="370E5DCD" w14:textId="4E8BC976" w:rsidR="00F322A9" w:rsidRPr="00485B1E" w:rsidRDefault="00F322A9" w:rsidP="000A6D8A">
      <w:pPr>
        <w:jc w:val="center"/>
        <w:rPr>
          <w:rFonts w:ascii="Poppins" w:hAnsi="Poppins" w:cs="Poppins"/>
          <w:sz w:val="24"/>
          <w:szCs w:val="24"/>
        </w:rPr>
      </w:pPr>
      <w:r w:rsidRPr="00F322A9">
        <w:rPr>
          <w:rFonts w:ascii="Poppins" w:hAnsi="Poppins" w:cs="Poppins"/>
          <w:b/>
          <w:bCs/>
          <w:sz w:val="36"/>
          <w:szCs w:val="36"/>
        </w:rPr>
        <w:lastRenderedPageBreak/>
        <w:t>3. AI FOR DESIGN &amp; CREATIVITY</w:t>
      </w:r>
    </w:p>
    <w:p w14:paraId="3D314CDA" w14:textId="77777777" w:rsidR="00F322A9" w:rsidRPr="00F322A9" w:rsidRDefault="00F322A9" w:rsidP="00F322A9">
      <w:pPr>
        <w:rPr>
          <w:rFonts w:ascii="Poppins" w:hAnsi="Poppins" w:cs="Poppins"/>
          <w:sz w:val="24"/>
          <w:szCs w:val="24"/>
        </w:rPr>
      </w:pPr>
    </w:p>
    <w:p w14:paraId="275E16B2" w14:textId="21297BE2" w:rsidR="00F322A9" w:rsidRPr="00F322A9" w:rsidRDefault="00F322A9" w:rsidP="00F322A9">
      <w:pPr>
        <w:rPr>
          <w:rFonts w:ascii="Poppins" w:hAnsi="Poppins" w:cs="Poppins"/>
          <w:b/>
          <w:bCs/>
          <w:sz w:val="28"/>
          <w:szCs w:val="28"/>
        </w:rPr>
      </w:pPr>
      <w:r w:rsidRPr="00F322A9">
        <w:rPr>
          <w:rFonts w:ascii="Poppins" w:hAnsi="Poppins" w:cs="Poppins"/>
          <w:b/>
          <w:bCs/>
          <w:sz w:val="28"/>
          <w:szCs w:val="28"/>
        </w:rPr>
        <w:t>3.1 Introduction</w:t>
      </w:r>
    </w:p>
    <w:p w14:paraId="5F9979C9" w14:textId="77777777" w:rsidR="00F322A9" w:rsidRPr="00F322A9" w:rsidRDefault="00F322A9" w:rsidP="00F322A9">
      <w:pPr>
        <w:ind w:firstLine="720"/>
        <w:rPr>
          <w:rFonts w:ascii="Poppins" w:hAnsi="Poppins" w:cs="Poppins"/>
          <w:sz w:val="24"/>
          <w:szCs w:val="24"/>
        </w:rPr>
      </w:pPr>
      <w:r w:rsidRPr="00F322A9">
        <w:rPr>
          <w:rFonts w:ascii="Poppins" w:hAnsi="Poppins" w:cs="Poppins"/>
          <w:sz w:val="24"/>
          <w:szCs w:val="24"/>
        </w:rPr>
        <w:t>Artificial Intelligence is transforming the creative industry by generating high-quality visuals. Designers, marketers, and content creators can now produce logos, posters, banners, and even 3D art in minutes. Instead of needing advanced design skills, you can use AI with simple prompts.</w:t>
      </w:r>
    </w:p>
    <w:p w14:paraId="0E63CD21" w14:textId="77777777" w:rsidR="00F322A9" w:rsidRPr="00F322A9" w:rsidRDefault="00F322A9" w:rsidP="00F322A9">
      <w:pPr>
        <w:rPr>
          <w:rFonts w:ascii="Poppins" w:hAnsi="Poppins" w:cs="Poppins"/>
          <w:sz w:val="24"/>
          <w:szCs w:val="24"/>
        </w:rPr>
      </w:pPr>
    </w:p>
    <w:p w14:paraId="25C11540" w14:textId="4F8258EE" w:rsidR="00F322A9" w:rsidRPr="00F322A9" w:rsidRDefault="00F322A9" w:rsidP="00F322A9">
      <w:pPr>
        <w:rPr>
          <w:rFonts w:ascii="Poppins" w:hAnsi="Poppins" w:cs="Poppins"/>
          <w:b/>
          <w:bCs/>
          <w:sz w:val="28"/>
          <w:szCs w:val="28"/>
        </w:rPr>
      </w:pPr>
      <w:r w:rsidRPr="00F322A9">
        <w:rPr>
          <w:rFonts w:ascii="Poppins" w:hAnsi="Poppins" w:cs="Poppins"/>
          <w:b/>
          <w:bCs/>
          <w:sz w:val="28"/>
          <w:szCs w:val="28"/>
        </w:rPr>
        <w:t>3.2 How AI Generates Images</w:t>
      </w:r>
    </w:p>
    <w:p w14:paraId="7B58FCCE" w14:textId="1857FE87" w:rsidR="00F322A9" w:rsidRPr="00F322A9" w:rsidRDefault="00F322A9" w:rsidP="00F322A9">
      <w:pPr>
        <w:rPr>
          <w:rFonts w:ascii="Poppins" w:hAnsi="Poppins" w:cs="Poppins"/>
          <w:sz w:val="24"/>
          <w:szCs w:val="24"/>
        </w:rPr>
      </w:pPr>
      <w:r w:rsidRPr="00F322A9">
        <w:rPr>
          <w:rFonts w:ascii="Poppins" w:hAnsi="Poppins" w:cs="Poppins"/>
          <w:sz w:val="24"/>
          <w:szCs w:val="24"/>
        </w:rPr>
        <w:t xml:space="preserve">Most AI art tools use diffusion models.  </w:t>
      </w:r>
    </w:p>
    <w:p w14:paraId="1FE772C2" w14:textId="7BA92643" w:rsidR="00F322A9" w:rsidRPr="00F322A9" w:rsidRDefault="00F322A9" w:rsidP="00F322A9">
      <w:pPr>
        <w:pStyle w:val="ListParagraph"/>
        <w:numPr>
          <w:ilvl w:val="1"/>
          <w:numId w:val="38"/>
        </w:numPr>
        <w:rPr>
          <w:rFonts w:ascii="Poppins" w:hAnsi="Poppins" w:cs="Poppins"/>
          <w:sz w:val="24"/>
          <w:szCs w:val="24"/>
        </w:rPr>
      </w:pPr>
      <w:r w:rsidRPr="00F322A9">
        <w:rPr>
          <w:rFonts w:ascii="Poppins" w:hAnsi="Poppins" w:cs="Poppins"/>
          <w:sz w:val="24"/>
          <w:szCs w:val="24"/>
        </w:rPr>
        <w:t xml:space="preserve">A diffusion model starts with random noise (like static on a TV screen).  </w:t>
      </w:r>
    </w:p>
    <w:p w14:paraId="0D2A4323" w14:textId="3FD7FC1E" w:rsidR="00F322A9" w:rsidRPr="00F322A9" w:rsidRDefault="00F322A9" w:rsidP="00F322A9">
      <w:pPr>
        <w:pStyle w:val="ListParagraph"/>
        <w:numPr>
          <w:ilvl w:val="1"/>
          <w:numId w:val="38"/>
        </w:numPr>
        <w:rPr>
          <w:rFonts w:ascii="Poppins" w:hAnsi="Poppins" w:cs="Poppins"/>
          <w:sz w:val="24"/>
          <w:szCs w:val="24"/>
        </w:rPr>
      </w:pPr>
      <w:r w:rsidRPr="00F322A9">
        <w:rPr>
          <w:rFonts w:ascii="Poppins" w:hAnsi="Poppins" w:cs="Poppins"/>
          <w:sz w:val="24"/>
          <w:szCs w:val="24"/>
        </w:rPr>
        <w:t xml:space="preserve">The AI gradually removes noise step by step to create a clear image based on your prompt.  </w:t>
      </w:r>
    </w:p>
    <w:p w14:paraId="295E5435" w14:textId="5A6992FA" w:rsidR="00F322A9" w:rsidRPr="00F322A9" w:rsidRDefault="00F322A9" w:rsidP="00F322A9">
      <w:pPr>
        <w:pStyle w:val="ListParagraph"/>
        <w:numPr>
          <w:ilvl w:val="1"/>
          <w:numId w:val="38"/>
        </w:numPr>
        <w:rPr>
          <w:rFonts w:ascii="Poppins" w:hAnsi="Poppins" w:cs="Poppins"/>
          <w:sz w:val="24"/>
          <w:szCs w:val="24"/>
        </w:rPr>
      </w:pPr>
      <w:r w:rsidRPr="00F322A9">
        <w:rPr>
          <w:rFonts w:ascii="Poppins" w:hAnsi="Poppins" w:cs="Poppins"/>
          <w:sz w:val="24"/>
          <w:szCs w:val="24"/>
        </w:rPr>
        <w:t xml:space="preserve">This allows flexibility in creating styles such as </w:t>
      </w:r>
      <w:proofErr w:type="gramStart"/>
      <w:r w:rsidRPr="00F322A9">
        <w:rPr>
          <w:rFonts w:ascii="Poppins" w:hAnsi="Poppins" w:cs="Poppins"/>
          <w:sz w:val="24"/>
          <w:szCs w:val="24"/>
        </w:rPr>
        <w:t>realistic,</w:t>
      </w:r>
      <w:proofErr w:type="gramEnd"/>
      <w:r w:rsidRPr="00F322A9">
        <w:rPr>
          <w:rFonts w:ascii="Poppins" w:hAnsi="Poppins" w:cs="Poppins"/>
          <w:sz w:val="24"/>
          <w:szCs w:val="24"/>
        </w:rPr>
        <w:t xml:space="preserve"> </w:t>
      </w:r>
      <w:proofErr w:type="gramStart"/>
      <w:r w:rsidRPr="00F322A9">
        <w:rPr>
          <w:rFonts w:ascii="Poppins" w:hAnsi="Poppins" w:cs="Poppins"/>
          <w:sz w:val="24"/>
          <w:szCs w:val="24"/>
        </w:rPr>
        <w:t>cartoon</w:t>
      </w:r>
      <w:proofErr w:type="gramEnd"/>
      <w:r w:rsidRPr="00F322A9">
        <w:rPr>
          <w:rFonts w:ascii="Poppins" w:hAnsi="Poppins" w:cs="Poppins"/>
          <w:sz w:val="24"/>
          <w:szCs w:val="24"/>
        </w:rPr>
        <w:t xml:space="preserve">, anime, or </w:t>
      </w:r>
      <w:proofErr w:type="gramStart"/>
      <w:r w:rsidRPr="00F322A9">
        <w:rPr>
          <w:rFonts w:ascii="Poppins" w:hAnsi="Poppins" w:cs="Poppins"/>
          <w:sz w:val="24"/>
          <w:szCs w:val="24"/>
        </w:rPr>
        <w:t>abstract</w:t>
      </w:r>
      <w:proofErr w:type="gramEnd"/>
      <w:r w:rsidRPr="00F322A9">
        <w:rPr>
          <w:rFonts w:ascii="Poppins" w:hAnsi="Poppins" w:cs="Poppins"/>
          <w:sz w:val="24"/>
          <w:szCs w:val="24"/>
        </w:rPr>
        <w:t xml:space="preserve">.  </w:t>
      </w:r>
    </w:p>
    <w:p w14:paraId="4FE2FF46" w14:textId="28577523" w:rsidR="00F322A9" w:rsidRPr="00F322A9" w:rsidRDefault="00F322A9" w:rsidP="00F322A9">
      <w:pPr>
        <w:rPr>
          <w:rFonts w:ascii="Poppins" w:hAnsi="Poppins" w:cs="Poppins"/>
          <w:b/>
          <w:bCs/>
          <w:sz w:val="24"/>
          <w:szCs w:val="24"/>
        </w:rPr>
      </w:pPr>
      <w:r w:rsidRPr="00F322A9">
        <w:rPr>
          <w:rFonts w:ascii="Poppins" w:hAnsi="Poppins" w:cs="Poppins"/>
          <w:b/>
          <w:bCs/>
          <w:sz w:val="24"/>
          <w:szCs w:val="24"/>
        </w:rPr>
        <w:t>Example:</w:t>
      </w:r>
    </w:p>
    <w:p w14:paraId="5267FF5D" w14:textId="24DF93C7" w:rsidR="00F322A9" w:rsidRPr="00F322A9" w:rsidRDefault="00F322A9" w:rsidP="00F322A9">
      <w:pPr>
        <w:rPr>
          <w:rFonts w:ascii="Poppins" w:hAnsi="Poppins" w:cs="Poppins"/>
          <w:sz w:val="24"/>
          <w:szCs w:val="24"/>
        </w:rPr>
      </w:pPr>
      <w:r w:rsidRPr="00F322A9">
        <w:rPr>
          <w:rFonts w:ascii="Poppins" w:hAnsi="Poppins" w:cs="Poppins"/>
          <w:b/>
          <w:bCs/>
          <w:sz w:val="24"/>
          <w:szCs w:val="24"/>
        </w:rPr>
        <w:t>Prompt</w:t>
      </w:r>
      <w:r w:rsidRPr="00F322A9">
        <w:rPr>
          <w:rFonts w:ascii="Poppins" w:hAnsi="Poppins" w:cs="Poppins"/>
          <w:sz w:val="24"/>
          <w:szCs w:val="24"/>
        </w:rPr>
        <w:t xml:space="preserve"> – “A futuristic city skyline at sunset, ultra-realistic, 4K.” </w:t>
      </w:r>
    </w:p>
    <w:p w14:paraId="7ABC71F1" w14:textId="77777777" w:rsidR="00F322A9" w:rsidRPr="00F322A9" w:rsidRDefault="00F322A9" w:rsidP="00F322A9">
      <w:pPr>
        <w:rPr>
          <w:rFonts w:ascii="Poppins" w:hAnsi="Poppins" w:cs="Poppins"/>
          <w:sz w:val="24"/>
          <w:szCs w:val="24"/>
        </w:rPr>
      </w:pPr>
      <w:r w:rsidRPr="00F322A9">
        <w:rPr>
          <w:rFonts w:ascii="Poppins" w:hAnsi="Poppins" w:cs="Poppins"/>
          <w:b/>
          <w:bCs/>
          <w:sz w:val="24"/>
          <w:szCs w:val="24"/>
        </w:rPr>
        <w:t>Output</w:t>
      </w:r>
      <w:r w:rsidRPr="00F322A9">
        <w:rPr>
          <w:rFonts w:ascii="Poppins" w:hAnsi="Poppins" w:cs="Poppins"/>
          <w:sz w:val="24"/>
          <w:szCs w:val="24"/>
        </w:rPr>
        <w:t xml:space="preserve"> – AI removes noise until the final image matches the description.</w:t>
      </w:r>
    </w:p>
    <w:p w14:paraId="53419A48" w14:textId="77777777" w:rsidR="00D13E50" w:rsidRDefault="00D13E50" w:rsidP="00F322A9">
      <w:pPr>
        <w:rPr>
          <w:rFonts w:ascii="Poppins" w:hAnsi="Poppins" w:cs="Poppins"/>
          <w:b/>
          <w:bCs/>
          <w:sz w:val="28"/>
          <w:szCs w:val="28"/>
        </w:rPr>
      </w:pPr>
    </w:p>
    <w:p w14:paraId="6FDB29C3" w14:textId="77777777" w:rsidR="00D13E50" w:rsidRDefault="00D13E50" w:rsidP="00F322A9">
      <w:pPr>
        <w:rPr>
          <w:rFonts w:ascii="Poppins" w:hAnsi="Poppins" w:cs="Poppins"/>
          <w:b/>
          <w:bCs/>
          <w:sz w:val="28"/>
          <w:szCs w:val="28"/>
        </w:rPr>
      </w:pPr>
    </w:p>
    <w:p w14:paraId="4CBF8269" w14:textId="594CBC28" w:rsidR="00F322A9" w:rsidRPr="00F322A9" w:rsidRDefault="00F322A9" w:rsidP="00F322A9">
      <w:pPr>
        <w:rPr>
          <w:rFonts w:ascii="Poppins" w:hAnsi="Poppins" w:cs="Poppins"/>
          <w:b/>
          <w:bCs/>
          <w:sz w:val="28"/>
          <w:szCs w:val="28"/>
        </w:rPr>
      </w:pPr>
      <w:r w:rsidRPr="00F322A9">
        <w:rPr>
          <w:rFonts w:ascii="Poppins" w:hAnsi="Poppins" w:cs="Poppins"/>
          <w:b/>
          <w:bCs/>
          <w:sz w:val="28"/>
          <w:szCs w:val="28"/>
        </w:rPr>
        <w:lastRenderedPageBreak/>
        <w:t>3.3 Prompt Styles for Creativity</w:t>
      </w:r>
    </w:p>
    <w:p w14:paraId="69FAE3B0" w14:textId="16575A97" w:rsidR="00F322A9" w:rsidRPr="00F322A9" w:rsidRDefault="00F322A9" w:rsidP="00F322A9">
      <w:pPr>
        <w:rPr>
          <w:rFonts w:ascii="Poppins" w:hAnsi="Poppins" w:cs="Poppins"/>
          <w:b/>
          <w:bCs/>
          <w:sz w:val="24"/>
          <w:szCs w:val="24"/>
        </w:rPr>
      </w:pPr>
      <w:r w:rsidRPr="00F322A9">
        <w:rPr>
          <w:rFonts w:ascii="Poppins" w:hAnsi="Poppins" w:cs="Poppins"/>
          <w:b/>
          <w:bCs/>
          <w:sz w:val="24"/>
          <w:szCs w:val="24"/>
        </w:rPr>
        <w:t>1. Realistic</w:t>
      </w:r>
    </w:p>
    <w:p w14:paraId="58FDC634" w14:textId="4D41D0BE" w:rsidR="00F322A9" w:rsidRPr="00F322A9" w:rsidRDefault="00F322A9" w:rsidP="00F322A9">
      <w:pPr>
        <w:rPr>
          <w:rFonts w:ascii="Poppins" w:hAnsi="Poppins" w:cs="Poppins"/>
          <w:sz w:val="24"/>
          <w:szCs w:val="24"/>
        </w:rPr>
      </w:pPr>
      <w:r w:rsidRPr="00F322A9">
        <w:rPr>
          <w:rFonts w:ascii="Poppins" w:hAnsi="Poppins" w:cs="Poppins"/>
          <w:sz w:val="24"/>
          <w:szCs w:val="24"/>
        </w:rPr>
        <w:t xml:space="preserve">   Looks like a photograph.</w:t>
      </w:r>
    </w:p>
    <w:p w14:paraId="7AAA90D9" w14:textId="33F9610A" w:rsidR="00F322A9" w:rsidRPr="00F322A9" w:rsidRDefault="00F322A9" w:rsidP="00F322A9">
      <w:pPr>
        <w:rPr>
          <w:rFonts w:ascii="Poppins" w:hAnsi="Poppins" w:cs="Poppins"/>
          <w:sz w:val="24"/>
          <w:szCs w:val="24"/>
        </w:rPr>
      </w:pPr>
      <w:r w:rsidRPr="00005FB5">
        <w:rPr>
          <w:rFonts w:ascii="Poppins" w:hAnsi="Poppins" w:cs="Poppins"/>
          <w:b/>
          <w:bCs/>
          <w:sz w:val="24"/>
          <w:szCs w:val="24"/>
        </w:rPr>
        <w:t xml:space="preserve">   Example:</w:t>
      </w:r>
      <w:r w:rsidRPr="00F322A9">
        <w:rPr>
          <w:rFonts w:ascii="Poppins" w:hAnsi="Poppins" w:cs="Poppins"/>
          <w:sz w:val="24"/>
          <w:szCs w:val="24"/>
        </w:rPr>
        <w:t xml:space="preserve"> “Portrait of a young woman in natural sunlight, DSLR style.”</w:t>
      </w:r>
    </w:p>
    <w:p w14:paraId="7C83C17A" w14:textId="646E910A" w:rsidR="00F322A9" w:rsidRPr="00F322A9" w:rsidRDefault="00F322A9" w:rsidP="00F322A9">
      <w:pPr>
        <w:rPr>
          <w:rFonts w:ascii="Poppins" w:hAnsi="Poppins" w:cs="Poppins"/>
          <w:b/>
          <w:bCs/>
          <w:sz w:val="24"/>
          <w:szCs w:val="24"/>
        </w:rPr>
      </w:pPr>
      <w:r w:rsidRPr="00F322A9">
        <w:rPr>
          <w:rFonts w:ascii="Poppins" w:hAnsi="Poppins" w:cs="Poppins"/>
          <w:b/>
          <w:bCs/>
          <w:sz w:val="24"/>
          <w:szCs w:val="24"/>
        </w:rPr>
        <w:t>2. Anime</w:t>
      </w:r>
    </w:p>
    <w:p w14:paraId="65A24DD8" w14:textId="77C7CA6E" w:rsidR="00F322A9" w:rsidRPr="00F322A9" w:rsidRDefault="00F322A9" w:rsidP="00F322A9">
      <w:pPr>
        <w:rPr>
          <w:rFonts w:ascii="Poppins" w:hAnsi="Poppins" w:cs="Poppins"/>
          <w:sz w:val="24"/>
          <w:szCs w:val="24"/>
        </w:rPr>
      </w:pPr>
      <w:r w:rsidRPr="00F322A9">
        <w:rPr>
          <w:rFonts w:ascii="Poppins" w:hAnsi="Poppins" w:cs="Poppins"/>
          <w:sz w:val="24"/>
          <w:szCs w:val="24"/>
        </w:rPr>
        <w:t xml:space="preserve">   Inspired by Japanese anime/manga.</w:t>
      </w:r>
    </w:p>
    <w:p w14:paraId="455C5B82" w14:textId="010C98F3" w:rsidR="00F322A9" w:rsidRPr="00F322A9" w:rsidRDefault="00F322A9" w:rsidP="00F322A9">
      <w:pPr>
        <w:rPr>
          <w:rFonts w:ascii="Poppins" w:hAnsi="Poppins" w:cs="Poppins"/>
          <w:sz w:val="24"/>
          <w:szCs w:val="24"/>
        </w:rPr>
      </w:pPr>
      <w:r w:rsidRPr="00F322A9">
        <w:rPr>
          <w:rFonts w:ascii="Poppins" w:hAnsi="Poppins" w:cs="Poppins"/>
          <w:sz w:val="24"/>
          <w:szCs w:val="24"/>
        </w:rPr>
        <w:t xml:space="preserve">   </w:t>
      </w:r>
      <w:r w:rsidRPr="00005FB5">
        <w:rPr>
          <w:rFonts w:ascii="Poppins" w:hAnsi="Poppins" w:cs="Poppins"/>
          <w:b/>
          <w:bCs/>
          <w:sz w:val="24"/>
          <w:szCs w:val="24"/>
        </w:rPr>
        <w:t>Example:</w:t>
      </w:r>
      <w:r w:rsidRPr="00F322A9">
        <w:rPr>
          <w:rFonts w:ascii="Poppins" w:hAnsi="Poppins" w:cs="Poppins"/>
          <w:sz w:val="24"/>
          <w:szCs w:val="24"/>
        </w:rPr>
        <w:t xml:space="preserve"> “Anime-style character with blue hair holding a sword.”</w:t>
      </w:r>
    </w:p>
    <w:p w14:paraId="032F510A" w14:textId="7B1B8CEE" w:rsidR="00F322A9" w:rsidRPr="00F322A9" w:rsidRDefault="00F322A9" w:rsidP="00F322A9">
      <w:pPr>
        <w:rPr>
          <w:rFonts w:ascii="Poppins" w:hAnsi="Poppins" w:cs="Poppins"/>
          <w:b/>
          <w:bCs/>
          <w:sz w:val="24"/>
          <w:szCs w:val="24"/>
        </w:rPr>
      </w:pPr>
      <w:r w:rsidRPr="00F322A9">
        <w:rPr>
          <w:rFonts w:ascii="Poppins" w:hAnsi="Poppins" w:cs="Poppins"/>
          <w:b/>
          <w:bCs/>
          <w:sz w:val="24"/>
          <w:szCs w:val="24"/>
        </w:rPr>
        <w:t>3. 3D / CGI</w:t>
      </w:r>
    </w:p>
    <w:p w14:paraId="494492B2" w14:textId="2E820EB5" w:rsidR="00F322A9" w:rsidRPr="00F322A9" w:rsidRDefault="00F322A9" w:rsidP="00F322A9">
      <w:pPr>
        <w:rPr>
          <w:rFonts w:ascii="Poppins" w:hAnsi="Poppins" w:cs="Poppins"/>
          <w:sz w:val="24"/>
          <w:szCs w:val="24"/>
        </w:rPr>
      </w:pPr>
      <w:r w:rsidRPr="00F322A9">
        <w:rPr>
          <w:rFonts w:ascii="Poppins" w:hAnsi="Poppins" w:cs="Poppins"/>
          <w:sz w:val="24"/>
          <w:szCs w:val="24"/>
        </w:rPr>
        <w:t xml:space="preserve">   Game-like or cinematic renders.</w:t>
      </w:r>
    </w:p>
    <w:p w14:paraId="6C92FB6E" w14:textId="5B544D5C" w:rsidR="00F322A9" w:rsidRPr="00F322A9" w:rsidRDefault="00F322A9" w:rsidP="00F322A9">
      <w:pPr>
        <w:rPr>
          <w:rFonts w:ascii="Poppins" w:hAnsi="Poppins" w:cs="Poppins"/>
          <w:sz w:val="24"/>
          <w:szCs w:val="24"/>
        </w:rPr>
      </w:pPr>
      <w:r w:rsidRPr="00005FB5">
        <w:rPr>
          <w:rFonts w:ascii="Poppins" w:hAnsi="Poppins" w:cs="Poppins"/>
          <w:b/>
          <w:bCs/>
          <w:sz w:val="24"/>
          <w:szCs w:val="24"/>
        </w:rPr>
        <w:t xml:space="preserve">   Example:</w:t>
      </w:r>
      <w:r w:rsidRPr="00F322A9">
        <w:rPr>
          <w:rFonts w:ascii="Poppins" w:hAnsi="Poppins" w:cs="Poppins"/>
          <w:sz w:val="24"/>
          <w:szCs w:val="24"/>
        </w:rPr>
        <w:t xml:space="preserve"> “3D </w:t>
      </w:r>
      <w:proofErr w:type="gramStart"/>
      <w:r w:rsidRPr="00F322A9">
        <w:rPr>
          <w:rFonts w:ascii="Poppins" w:hAnsi="Poppins" w:cs="Poppins"/>
          <w:sz w:val="24"/>
          <w:szCs w:val="24"/>
        </w:rPr>
        <w:t>render</w:t>
      </w:r>
      <w:proofErr w:type="gramEnd"/>
      <w:r w:rsidRPr="00F322A9">
        <w:rPr>
          <w:rFonts w:ascii="Poppins" w:hAnsi="Poppins" w:cs="Poppins"/>
          <w:sz w:val="24"/>
          <w:szCs w:val="24"/>
        </w:rPr>
        <w:t xml:space="preserve"> of a golden dragon flying over mountains.”</w:t>
      </w:r>
    </w:p>
    <w:p w14:paraId="5DC4A026" w14:textId="7FF92AC7" w:rsidR="00F322A9" w:rsidRPr="00F322A9" w:rsidRDefault="00F322A9" w:rsidP="00F322A9">
      <w:pPr>
        <w:rPr>
          <w:rFonts w:ascii="Poppins" w:hAnsi="Poppins" w:cs="Poppins"/>
          <w:b/>
          <w:bCs/>
          <w:sz w:val="24"/>
          <w:szCs w:val="24"/>
        </w:rPr>
      </w:pPr>
      <w:r w:rsidRPr="00F322A9">
        <w:rPr>
          <w:rFonts w:ascii="Poppins" w:hAnsi="Poppins" w:cs="Poppins"/>
          <w:b/>
          <w:bCs/>
          <w:sz w:val="24"/>
          <w:szCs w:val="24"/>
        </w:rPr>
        <w:t>4. Abstract</w:t>
      </w:r>
    </w:p>
    <w:p w14:paraId="5B40AEF0" w14:textId="48E67E3B" w:rsidR="00F322A9" w:rsidRPr="00F322A9" w:rsidRDefault="00F322A9" w:rsidP="00F322A9">
      <w:pPr>
        <w:rPr>
          <w:rFonts w:ascii="Poppins" w:hAnsi="Poppins" w:cs="Poppins"/>
          <w:sz w:val="24"/>
          <w:szCs w:val="24"/>
        </w:rPr>
      </w:pPr>
      <w:r w:rsidRPr="00F322A9">
        <w:rPr>
          <w:rFonts w:ascii="Poppins" w:hAnsi="Poppins" w:cs="Poppins"/>
          <w:sz w:val="24"/>
          <w:szCs w:val="24"/>
        </w:rPr>
        <w:t xml:space="preserve">   Artistic, imaginative, non-realistic.</w:t>
      </w:r>
    </w:p>
    <w:p w14:paraId="5B8424EC" w14:textId="173D0793" w:rsidR="00F322A9" w:rsidRPr="00F322A9" w:rsidRDefault="00F322A9" w:rsidP="00F322A9">
      <w:pPr>
        <w:rPr>
          <w:rFonts w:ascii="Poppins" w:hAnsi="Poppins" w:cs="Poppins"/>
          <w:sz w:val="24"/>
          <w:szCs w:val="24"/>
        </w:rPr>
      </w:pPr>
      <w:r w:rsidRPr="00005FB5">
        <w:rPr>
          <w:rFonts w:ascii="Poppins" w:hAnsi="Poppins" w:cs="Poppins"/>
          <w:b/>
          <w:bCs/>
          <w:sz w:val="24"/>
          <w:szCs w:val="24"/>
        </w:rPr>
        <w:t xml:space="preserve">   Example:</w:t>
      </w:r>
      <w:r w:rsidRPr="00F322A9">
        <w:rPr>
          <w:rFonts w:ascii="Poppins" w:hAnsi="Poppins" w:cs="Poppins"/>
          <w:sz w:val="24"/>
          <w:szCs w:val="24"/>
        </w:rPr>
        <w:t xml:space="preserve"> “Abstract art of emotions represented as colorful waves.”</w:t>
      </w:r>
    </w:p>
    <w:p w14:paraId="692B0F5D" w14:textId="77777777" w:rsidR="00BB5EB3" w:rsidRDefault="00BB5EB3" w:rsidP="00F322A9">
      <w:pPr>
        <w:rPr>
          <w:rFonts w:ascii="Poppins" w:hAnsi="Poppins" w:cs="Poppins"/>
          <w:b/>
          <w:bCs/>
          <w:sz w:val="28"/>
          <w:szCs w:val="28"/>
        </w:rPr>
      </w:pPr>
    </w:p>
    <w:p w14:paraId="105D1DFF" w14:textId="0E5EE2AF" w:rsidR="00F322A9" w:rsidRPr="00F322A9" w:rsidRDefault="00F322A9" w:rsidP="00F322A9">
      <w:pPr>
        <w:rPr>
          <w:rFonts w:ascii="Poppins" w:hAnsi="Poppins" w:cs="Poppins"/>
          <w:b/>
          <w:bCs/>
          <w:sz w:val="28"/>
          <w:szCs w:val="28"/>
        </w:rPr>
      </w:pPr>
      <w:r w:rsidRPr="00F322A9">
        <w:rPr>
          <w:rFonts w:ascii="Poppins" w:hAnsi="Poppins" w:cs="Poppins"/>
          <w:b/>
          <w:bCs/>
          <w:sz w:val="28"/>
          <w:szCs w:val="28"/>
        </w:rPr>
        <w:t>3.4 Creative Use Cases</w:t>
      </w:r>
    </w:p>
    <w:p w14:paraId="5F547C1A" w14:textId="6CAD2295" w:rsidR="00F322A9" w:rsidRPr="00984E36" w:rsidRDefault="00F322A9" w:rsidP="00005FB5">
      <w:pPr>
        <w:pStyle w:val="ListParagraph"/>
        <w:numPr>
          <w:ilvl w:val="0"/>
          <w:numId w:val="41"/>
        </w:numPr>
        <w:spacing w:line="360" w:lineRule="auto"/>
        <w:rPr>
          <w:rFonts w:ascii="Poppins" w:hAnsi="Poppins" w:cs="Poppins"/>
          <w:sz w:val="24"/>
          <w:szCs w:val="24"/>
        </w:rPr>
      </w:pPr>
      <w:r w:rsidRPr="00984E36">
        <w:rPr>
          <w:rFonts w:ascii="Poppins" w:hAnsi="Poppins" w:cs="Poppins"/>
          <w:b/>
          <w:bCs/>
          <w:sz w:val="24"/>
          <w:szCs w:val="24"/>
        </w:rPr>
        <w:t xml:space="preserve">Logos – </w:t>
      </w:r>
      <w:r w:rsidRPr="00984E36">
        <w:rPr>
          <w:rFonts w:ascii="Poppins" w:hAnsi="Poppins" w:cs="Poppins"/>
          <w:sz w:val="24"/>
          <w:szCs w:val="24"/>
        </w:rPr>
        <w:t>Generate brand identities quickly.</w:t>
      </w:r>
    </w:p>
    <w:p w14:paraId="4729E1B0" w14:textId="5AB7E5F5" w:rsidR="00F322A9" w:rsidRPr="00984E36" w:rsidRDefault="00F322A9" w:rsidP="00005FB5">
      <w:pPr>
        <w:pStyle w:val="ListParagraph"/>
        <w:numPr>
          <w:ilvl w:val="0"/>
          <w:numId w:val="41"/>
        </w:numPr>
        <w:spacing w:line="360" w:lineRule="auto"/>
        <w:rPr>
          <w:rFonts w:ascii="Poppins" w:hAnsi="Poppins" w:cs="Poppins"/>
          <w:sz w:val="24"/>
          <w:szCs w:val="24"/>
        </w:rPr>
      </w:pPr>
      <w:r w:rsidRPr="00984E36">
        <w:rPr>
          <w:rFonts w:ascii="Poppins" w:hAnsi="Poppins" w:cs="Poppins"/>
          <w:b/>
          <w:bCs/>
          <w:sz w:val="24"/>
          <w:szCs w:val="24"/>
        </w:rPr>
        <w:t xml:space="preserve">Posters – </w:t>
      </w:r>
      <w:r w:rsidRPr="00984E36">
        <w:rPr>
          <w:rFonts w:ascii="Poppins" w:hAnsi="Poppins" w:cs="Poppins"/>
          <w:sz w:val="24"/>
          <w:szCs w:val="24"/>
        </w:rPr>
        <w:t>Create marketing posters for events.</w:t>
      </w:r>
    </w:p>
    <w:p w14:paraId="2CC3FA86" w14:textId="2856FB71" w:rsidR="00F322A9" w:rsidRPr="00984E36" w:rsidRDefault="00F322A9" w:rsidP="00005FB5">
      <w:pPr>
        <w:pStyle w:val="ListParagraph"/>
        <w:numPr>
          <w:ilvl w:val="0"/>
          <w:numId w:val="41"/>
        </w:numPr>
        <w:spacing w:line="360" w:lineRule="auto"/>
        <w:rPr>
          <w:rFonts w:ascii="Poppins" w:hAnsi="Poppins" w:cs="Poppins"/>
          <w:sz w:val="24"/>
          <w:szCs w:val="24"/>
        </w:rPr>
      </w:pPr>
      <w:r w:rsidRPr="00984E36">
        <w:rPr>
          <w:rFonts w:ascii="Poppins" w:hAnsi="Poppins" w:cs="Poppins"/>
          <w:b/>
          <w:bCs/>
          <w:sz w:val="24"/>
          <w:szCs w:val="24"/>
        </w:rPr>
        <w:t xml:space="preserve">Banners – </w:t>
      </w:r>
      <w:r w:rsidRPr="00984E36">
        <w:rPr>
          <w:rFonts w:ascii="Poppins" w:hAnsi="Poppins" w:cs="Poppins"/>
          <w:sz w:val="24"/>
          <w:szCs w:val="24"/>
        </w:rPr>
        <w:t>Design web and social media banners.</w:t>
      </w:r>
    </w:p>
    <w:p w14:paraId="3467C87C" w14:textId="69D39967" w:rsidR="00F322A9" w:rsidRPr="00984E36" w:rsidRDefault="00F322A9" w:rsidP="00005FB5">
      <w:pPr>
        <w:pStyle w:val="ListParagraph"/>
        <w:numPr>
          <w:ilvl w:val="0"/>
          <w:numId w:val="41"/>
        </w:numPr>
        <w:spacing w:line="360" w:lineRule="auto"/>
        <w:rPr>
          <w:rFonts w:ascii="Poppins" w:hAnsi="Poppins" w:cs="Poppins"/>
          <w:sz w:val="24"/>
          <w:szCs w:val="24"/>
        </w:rPr>
      </w:pPr>
      <w:r w:rsidRPr="00984E36">
        <w:rPr>
          <w:rFonts w:ascii="Poppins" w:hAnsi="Poppins" w:cs="Poppins"/>
          <w:b/>
          <w:bCs/>
          <w:sz w:val="24"/>
          <w:szCs w:val="24"/>
        </w:rPr>
        <w:t xml:space="preserve">Thumbnails – </w:t>
      </w:r>
      <w:r w:rsidRPr="00984E36">
        <w:rPr>
          <w:rFonts w:ascii="Poppins" w:hAnsi="Poppins" w:cs="Poppins"/>
          <w:sz w:val="24"/>
          <w:szCs w:val="24"/>
        </w:rPr>
        <w:t>Eye-catching visuals for YouTube and blogs.</w:t>
      </w:r>
    </w:p>
    <w:p w14:paraId="4F8C161E" w14:textId="77777777" w:rsidR="00BB5EB3" w:rsidRDefault="00BB5EB3" w:rsidP="00F322A9">
      <w:pPr>
        <w:rPr>
          <w:rFonts w:ascii="Poppins" w:hAnsi="Poppins" w:cs="Poppins"/>
          <w:b/>
          <w:bCs/>
          <w:sz w:val="28"/>
          <w:szCs w:val="28"/>
        </w:rPr>
      </w:pPr>
    </w:p>
    <w:p w14:paraId="746D06BD" w14:textId="77777777" w:rsidR="00D13E50" w:rsidRDefault="00D13E50" w:rsidP="00F322A9">
      <w:pPr>
        <w:rPr>
          <w:rFonts w:ascii="Poppins" w:hAnsi="Poppins" w:cs="Poppins"/>
          <w:b/>
          <w:bCs/>
          <w:sz w:val="28"/>
          <w:szCs w:val="28"/>
        </w:rPr>
      </w:pPr>
    </w:p>
    <w:p w14:paraId="0C830A74" w14:textId="45DE18DF" w:rsidR="00F322A9" w:rsidRPr="00F322A9" w:rsidRDefault="00F322A9" w:rsidP="00F322A9">
      <w:pPr>
        <w:rPr>
          <w:rFonts w:ascii="Poppins" w:hAnsi="Poppins" w:cs="Poppins"/>
          <w:b/>
          <w:bCs/>
          <w:sz w:val="28"/>
          <w:szCs w:val="28"/>
        </w:rPr>
      </w:pPr>
      <w:r w:rsidRPr="00F322A9">
        <w:rPr>
          <w:rFonts w:ascii="Poppins" w:hAnsi="Poppins" w:cs="Poppins"/>
          <w:b/>
          <w:bCs/>
          <w:sz w:val="28"/>
          <w:szCs w:val="28"/>
        </w:rPr>
        <w:lastRenderedPageBreak/>
        <w:t>3.5 Tools for Design</w:t>
      </w:r>
    </w:p>
    <w:p w14:paraId="1A34A99B" w14:textId="5DF35574" w:rsidR="00F322A9" w:rsidRPr="00F322A9" w:rsidRDefault="00F322A9" w:rsidP="00F322A9">
      <w:pPr>
        <w:rPr>
          <w:rFonts w:ascii="Poppins" w:hAnsi="Poppins" w:cs="Poppins"/>
          <w:sz w:val="24"/>
          <w:szCs w:val="24"/>
        </w:rPr>
      </w:pPr>
      <w:r w:rsidRPr="00F322A9">
        <w:rPr>
          <w:rFonts w:ascii="Poppins" w:hAnsi="Poppins" w:cs="Poppins"/>
          <w:b/>
          <w:bCs/>
          <w:sz w:val="24"/>
          <w:szCs w:val="24"/>
        </w:rPr>
        <w:t>Bing Image Creator</w:t>
      </w:r>
      <w:r w:rsidRPr="00F322A9">
        <w:rPr>
          <w:rFonts w:ascii="Poppins" w:hAnsi="Poppins" w:cs="Poppins"/>
          <w:sz w:val="24"/>
          <w:szCs w:val="24"/>
        </w:rPr>
        <w:t xml:space="preserve"> – Free, easy-to-use image generation powered by DALL·E.</w:t>
      </w:r>
    </w:p>
    <w:p w14:paraId="715B7240" w14:textId="4631C131" w:rsidR="00F322A9" w:rsidRPr="00F322A9" w:rsidRDefault="00F322A9" w:rsidP="00F322A9">
      <w:pPr>
        <w:rPr>
          <w:rFonts w:ascii="Poppins" w:hAnsi="Poppins" w:cs="Poppins"/>
          <w:sz w:val="24"/>
          <w:szCs w:val="24"/>
        </w:rPr>
      </w:pPr>
      <w:r w:rsidRPr="00F322A9">
        <w:rPr>
          <w:rFonts w:ascii="Poppins" w:hAnsi="Poppins" w:cs="Poppins"/>
          <w:b/>
          <w:bCs/>
          <w:sz w:val="24"/>
          <w:szCs w:val="24"/>
        </w:rPr>
        <w:t>Canva AI</w:t>
      </w:r>
      <w:r w:rsidRPr="00F322A9">
        <w:rPr>
          <w:rFonts w:ascii="Poppins" w:hAnsi="Poppins" w:cs="Poppins"/>
          <w:sz w:val="24"/>
          <w:szCs w:val="24"/>
        </w:rPr>
        <w:t xml:space="preserve"> – AI-powered design tool for posters, presentations, and social media.</w:t>
      </w:r>
    </w:p>
    <w:p w14:paraId="5C3B0460" w14:textId="49C18A91" w:rsidR="00F322A9" w:rsidRPr="00F322A9" w:rsidRDefault="00F322A9" w:rsidP="00F322A9">
      <w:pPr>
        <w:rPr>
          <w:rFonts w:ascii="Poppins" w:hAnsi="Poppins" w:cs="Poppins"/>
          <w:sz w:val="24"/>
          <w:szCs w:val="24"/>
        </w:rPr>
      </w:pPr>
      <w:r w:rsidRPr="00F322A9">
        <w:rPr>
          <w:rFonts w:ascii="Poppins" w:hAnsi="Poppins" w:cs="Poppins"/>
          <w:b/>
          <w:bCs/>
          <w:sz w:val="24"/>
          <w:szCs w:val="24"/>
        </w:rPr>
        <w:t>Stable Diffusion</w:t>
      </w:r>
      <w:r w:rsidRPr="00F322A9">
        <w:rPr>
          <w:rFonts w:ascii="Poppins" w:hAnsi="Poppins" w:cs="Poppins"/>
          <w:sz w:val="24"/>
          <w:szCs w:val="24"/>
        </w:rPr>
        <w:t xml:space="preserve"> – Open-source, highly customizable image generation.</w:t>
      </w:r>
    </w:p>
    <w:p w14:paraId="3C3FEE8E" w14:textId="77777777" w:rsidR="00F322A9" w:rsidRPr="00F322A9" w:rsidRDefault="00F322A9" w:rsidP="00F322A9">
      <w:pPr>
        <w:rPr>
          <w:rFonts w:ascii="Poppins" w:hAnsi="Poppins" w:cs="Poppins"/>
          <w:sz w:val="24"/>
          <w:szCs w:val="24"/>
        </w:rPr>
      </w:pPr>
    </w:p>
    <w:p w14:paraId="7BAF9A45" w14:textId="15B5A8B4" w:rsidR="00F322A9" w:rsidRPr="00F322A9" w:rsidRDefault="00F322A9" w:rsidP="00F322A9">
      <w:pPr>
        <w:rPr>
          <w:rFonts w:ascii="Poppins" w:hAnsi="Poppins" w:cs="Poppins"/>
          <w:b/>
          <w:bCs/>
          <w:sz w:val="28"/>
          <w:szCs w:val="28"/>
        </w:rPr>
      </w:pPr>
      <w:r w:rsidRPr="00F322A9">
        <w:rPr>
          <w:rFonts w:ascii="Poppins" w:hAnsi="Poppins" w:cs="Poppins"/>
          <w:b/>
          <w:bCs/>
          <w:sz w:val="28"/>
          <w:szCs w:val="28"/>
        </w:rPr>
        <w:t>3.6 Exercise</w:t>
      </w:r>
      <w:r w:rsidR="00885381">
        <w:rPr>
          <w:rFonts w:ascii="Poppins" w:hAnsi="Poppins" w:cs="Poppins"/>
          <w:b/>
          <w:bCs/>
          <w:sz w:val="28"/>
          <w:szCs w:val="28"/>
        </w:rPr>
        <w:t>s</w:t>
      </w:r>
    </w:p>
    <w:p w14:paraId="1ABE3D5C" w14:textId="77777777" w:rsidR="00F322A9" w:rsidRPr="00F322A9" w:rsidRDefault="00F322A9" w:rsidP="00F322A9">
      <w:pPr>
        <w:rPr>
          <w:rFonts w:ascii="Poppins" w:hAnsi="Poppins" w:cs="Poppins"/>
          <w:sz w:val="24"/>
          <w:szCs w:val="24"/>
        </w:rPr>
      </w:pPr>
      <w:r w:rsidRPr="00F322A9">
        <w:rPr>
          <w:rFonts w:ascii="Poppins" w:hAnsi="Poppins" w:cs="Poppins"/>
          <w:b/>
          <w:bCs/>
          <w:sz w:val="24"/>
          <w:szCs w:val="24"/>
        </w:rPr>
        <w:t xml:space="preserve">Task: </w:t>
      </w:r>
      <w:r w:rsidRPr="00F322A9">
        <w:rPr>
          <w:rFonts w:ascii="Poppins" w:hAnsi="Poppins" w:cs="Poppins"/>
          <w:sz w:val="24"/>
          <w:szCs w:val="24"/>
        </w:rPr>
        <w:t>Create a Brand Kit</w:t>
      </w:r>
    </w:p>
    <w:p w14:paraId="4D525E00" w14:textId="77777777" w:rsidR="00BB5EB3" w:rsidRDefault="00F322A9" w:rsidP="00F322A9">
      <w:pPr>
        <w:pStyle w:val="ListParagraph"/>
        <w:numPr>
          <w:ilvl w:val="0"/>
          <w:numId w:val="48"/>
        </w:numPr>
        <w:rPr>
          <w:rFonts w:ascii="Poppins" w:hAnsi="Poppins" w:cs="Poppins"/>
          <w:sz w:val="24"/>
          <w:szCs w:val="24"/>
        </w:rPr>
      </w:pPr>
      <w:r w:rsidRPr="00BB5EB3">
        <w:rPr>
          <w:rFonts w:ascii="Poppins" w:hAnsi="Poppins" w:cs="Poppins"/>
          <w:sz w:val="24"/>
          <w:szCs w:val="24"/>
        </w:rPr>
        <w:t xml:space="preserve">Use Bing Image Creator to design a Logo for a fictional company. </w:t>
      </w:r>
    </w:p>
    <w:p w14:paraId="189BC1B6" w14:textId="292A0D71" w:rsidR="00F322A9" w:rsidRDefault="00F322A9" w:rsidP="00BB5EB3">
      <w:pPr>
        <w:pStyle w:val="ListParagraph"/>
        <w:rPr>
          <w:rFonts w:ascii="Poppins" w:hAnsi="Poppins" w:cs="Poppins"/>
          <w:sz w:val="24"/>
          <w:szCs w:val="24"/>
        </w:rPr>
      </w:pPr>
      <w:r w:rsidRPr="00BB5EB3">
        <w:rPr>
          <w:rFonts w:ascii="Poppins" w:hAnsi="Poppins" w:cs="Poppins"/>
          <w:b/>
          <w:bCs/>
          <w:sz w:val="24"/>
          <w:szCs w:val="24"/>
        </w:rPr>
        <w:t>Example Prompt:</w:t>
      </w:r>
      <w:r w:rsidRPr="00BB5EB3">
        <w:rPr>
          <w:rFonts w:ascii="Poppins" w:hAnsi="Poppins" w:cs="Poppins"/>
          <w:sz w:val="24"/>
          <w:szCs w:val="24"/>
        </w:rPr>
        <w:t xml:space="preserve"> “Minimalist logo of a coffee shop with brown and cream tones.”  </w:t>
      </w:r>
    </w:p>
    <w:p w14:paraId="37D3AE7A" w14:textId="77777777" w:rsidR="00DE22E5" w:rsidRDefault="00DE22E5" w:rsidP="00BB5EB3">
      <w:pPr>
        <w:pStyle w:val="ListParagraph"/>
        <w:rPr>
          <w:rFonts w:ascii="Poppins" w:hAnsi="Poppins" w:cs="Poppins"/>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8"/>
        <w:gridCol w:w="4068"/>
      </w:tblGrid>
      <w:tr w:rsidR="00DE22E5" w14:paraId="19ACB56B" w14:textId="77777777" w:rsidTr="00DE22E5">
        <w:tc>
          <w:tcPr>
            <w:tcW w:w="4068" w:type="dxa"/>
          </w:tcPr>
          <w:p w14:paraId="22AAA3DD" w14:textId="13F2AD62" w:rsidR="00DE22E5" w:rsidRDefault="00DE22E5" w:rsidP="00BB5EB3">
            <w:pPr>
              <w:pStyle w:val="ListParagraph"/>
              <w:ind w:left="0"/>
              <w:rPr>
                <w:rFonts w:ascii="Poppins" w:hAnsi="Poppins" w:cs="Poppins"/>
                <w:sz w:val="24"/>
                <w:szCs w:val="24"/>
              </w:rPr>
            </w:pPr>
            <w:r>
              <w:rPr>
                <w:rFonts w:ascii="Poppins" w:hAnsi="Poppins" w:cs="Poppins"/>
                <w:b/>
                <w:bCs/>
                <w:noProof/>
                <w:sz w:val="24"/>
                <w:szCs w:val="24"/>
              </w:rPr>
              <w:drawing>
                <wp:inline distT="0" distB="0" distL="0" distR="0" wp14:anchorId="5FF2443E" wp14:editId="4566BF08">
                  <wp:extent cx="2511188" cy="2511188"/>
                  <wp:effectExtent l="0" t="0" r="3810" b="3810"/>
                  <wp:docPr id="1584782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12759" cy="2512759"/>
                          </a:xfrm>
                          <a:prstGeom prst="rect">
                            <a:avLst/>
                          </a:prstGeom>
                          <a:noFill/>
                          <a:ln>
                            <a:noFill/>
                          </a:ln>
                        </pic:spPr>
                      </pic:pic>
                    </a:graphicData>
                  </a:graphic>
                </wp:inline>
              </w:drawing>
            </w:r>
          </w:p>
        </w:tc>
        <w:tc>
          <w:tcPr>
            <w:tcW w:w="4068" w:type="dxa"/>
          </w:tcPr>
          <w:p w14:paraId="075D19A0" w14:textId="449D779A" w:rsidR="00DE22E5" w:rsidRDefault="00DE22E5" w:rsidP="00BB5EB3">
            <w:pPr>
              <w:pStyle w:val="ListParagraph"/>
              <w:ind w:left="0"/>
              <w:rPr>
                <w:rFonts w:ascii="Poppins" w:hAnsi="Poppins" w:cs="Poppins"/>
                <w:sz w:val="24"/>
                <w:szCs w:val="24"/>
              </w:rPr>
            </w:pPr>
            <w:r>
              <w:rPr>
                <w:rFonts w:ascii="Poppins" w:hAnsi="Poppins" w:cs="Poppins"/>
                <w:noProof/>
                <w:sz w:val="24"/>
                <w:szCs w:val="24"/>
              </w:rPr>
              <w:drawing>
                <wp:inline distT="0" distB="0" distL="0" distR="0" wp14:anchorId="68022988" wp14:editId="79D27144">
                  <wp:extent cx="2510790" cy="2510790"/>
                  <wp:effectExtent l="0" t="0" r="3810" b="3810"/>
                  <wp:docPr id="1420532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17512" cy="2517512"/>
                          </a:xfrm>
                          <a:prstGeom prst="rect">
                            <a:avLst/>
                          </a:prstGeom>
                          <a:noFill/>
                          <a:ln>
                            <a:noFill/>
                          </a:ln>
                        </pic:spPr>
                      </pic:pic>
                    </a:graphicData>
                  </a:graphic>
                </wp:inline>
              </w:drawing>
            </w:r>
          </w:p>
        </w:tc>
      </w:tr>
      <w:tr w:rsidR="00DE22E5" w14:paraId="066C0261" w14:textId="77777777" w:rsidTr="00DE22E5">
        <w:tc>
          <w:tcPr>
            <w:tcW w:w="4068" w:type="dxa"/>
          </w:tcPr>
          <w:p w14:paraId="1B67B55C" w14:textId="4B25D9A6" w:rsidR="00DE22E5" w:rsidRDefault="00DE22E5" w:rsidP="00BB5EB3">
            <w:pPr>
              <w:pStyle w:val="ListParagraph"/>
              <w:ind w:left="0"/>
              <w:rPr>
                <w:rFonts w:ascii="Poppins" w:hAnsi="Poppins" w:cs="Poppins"/>
                <w:b/>
                <w:bCs/>
                <w:noProof/>
                <w:sz w:val="24"/>
                <w:szCs w:val="24"/>
              </w:rPr>
            </w:pPr>
            <w:r>
              <w:rPr>
                <w:rFonts w:ascii="Poppins" w:hAnsi="Poppins" w:cs="Poppins"/>
                <w:noProof/>
                <w:sz w:val="24"/>
                <w:szCs w:val="24"/>
              </w:rPr>
              <w:lastRenderedPageBreak/>
              <w:drawing>
                <wp:inline distT="0" distB="0" distL="0" distR="0" wp14:anchorId="061B8CFA" wp14:editId="5AD09F7F">
                  <wp:extent cx="2524760" cy="2524760"/>
                  <wp:effectExtent l="0" t="0" r="8890" b="8890"/>
                  <wp:docPr id="1102998140" name="Picture 7" descr="A logo of a c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98140" name="Picture 7" descr="A logo of a cup&#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32668" cy="2532668"/>
                          </a:xfrm>
                          <a:prstGeom prst="rect">
                            <a:avLst/>
                          </a:prstGeom>
                          <a:noFill/>
                          <a:ln>
                            <a:noFill/>
                          </a:ln>
                        </pic:spPr>
                      </pic:pic>
                    </a:graphicData>
                  </a:graphic>
                </wp:inline>
              </w:drawing>
            </w:r>
          </w:p>
        </w:tc>
        <w:tc>
          <w:tcPr>
            <w:tcW w:w="4068" w:type="dxa"/>
          </w:tcPr>
          <w:p w14:paraId="74A5599E" w14:textId="64C665D3" w:rsidR="00DE22E5" w:rsidRDefault="00DE22E5" w:rsidP="00BB5EB3">
            <w:pPr>
              <w:pStyle w:val="ListParagraph"/>
              <w:ind w:left="0"/>
              <w:rPr>
                <w:rFonts w:ascii="Poppins" w:hAnsi="Poppins" w:cs="Poppins"/>
                <w:noProof/>
                <w:sz w:val="24"/>
                <w:szCs w:val="24"/>
              </w:rPr>
            </w:pPr>
            <w:r>
              <w:rPr>
                <w:rFonts w:ascii="Poppins" w:hAnsi="Poppins" w:cs="Poppins"/>
                <w:noProof/>
                <w:sz w:val="24"/>
                <w:szCs w:val="24"/>
              </w:rPr>
              <w:drawing>
                <wp:inline distT="0" distB="0" distL="0" distR="0" wp14:anchorId="2A3D4524" wp14:editId="1FD21202">
                  <wp:extent cx="2524836" cy="2524836"/>
                  <wp:effectExtent l="0" t="0" r="8890" b="8890"/>
                  <wp:docPr id="12855221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31998" cy="2531998"/>
                          </a:xfrm>
                          <a:prstGeom prst="rect">
                            <a:avLst/>
                          </a:prstGeom>
                          <a:noFill/>
                          <a:ln>
                            <a:noFill/>
                          </a:ln>
                        </pic:spPr>
                      </pic:pic>
                    </a:graphicData>
                  </a:graphic>
                </wp:inline>
              </w:drawing>
            </w:r>
          </w:p>
        </w:tc>
      </w:tr>
    </w:tbl>
    <w:p w14:paraId="77C9F27C" w14:textId="21E53CDB" w:rsidR="00DE22E5" w:rsidRPr="00A74E14" w:rsidRDefault="00DE22E5" w:rsidP="00A74E14">
      <w:pPr>
        <w:rPr>
          <w:rFonts w:ascii="Poppins" w:hAnsi="Poppins" w:cs="Poppins"/>
          <w:sz w:val="24"/>
          <w:szCs w:val="24"/>
        </w:rPr>
      </w:pPr>
    </w:p>
    <w:p w14:paraId="620838C7" w14:textId="77777777" w:rsidR="00BB5EB3" w:rsidRDefault="00F322A9" w:rsidP="00F322A9">
      <w:pPr>
        <w:pStyle w:val="ListParagraph"/>
        <w:numPr>
          <w:ilvl w:val="0"/>
          <w:numId w:val="48"/>
        </w:numPr>
        <w:rPr>
          <w:rFonts w:ascii="Poppins" w:hAnsi="Poppins" w:cs="Poppins"/>
          <w:sz w:val="24"/>
          <w:szCs w:val="24"/>
        </w:rPr>
      </w:pPr>
      <w:r w:rsidRPr="00BB5EB3">
        <w:rPr>
          <w:rFonts w:ascii="Poppins" w:hAnsi="Poppins" w:cs="Poppins"/>
          <w:sz w:val="24"/>
          <w:szCs w:val="24"/>
        </w:rPr>
        <w:t>Use Canva AI to design a Poster promoting the coffee shop’s grand opening.</w:t>
      </w:r>
    </w:p>
    <w:p w14:paraId="7EE5E76C" w14:textId="6BECF772" w:rsidR="00F322A9" w:rsidRDefault="00F322A9" w:rsidP="00BB5EB3">
      <w:pPr>
        <w:pStyle w:val="ListParagraph"/>
        <w:rPr>
          <w:rFonts w:ascii="Poppins" w:hAnsi="Poppins" w:cs="Poppins"/>
          <w:sz w:val="24"/>
          <w:szCs w:val="24"/>
        </w:rPr>
      </w:pPr>
      <w:r w:rsidRPr="00F322A9">
        <w:rPr>
          <w:rFonts w:ascii="Poppins" w:hAnsi="Poppins" w:cs="Poppins"/>
          <w:b/>
          <w:bCs/>
          <w:sz w:val="24"/>
          <w:szCs w:val="24"/>
        </w:rPr>
        <w:t>Example Prompt:</w:t>
      </w:r>
      <w:r w:rsidRPr="00F322A9">
        <w:rPr>
          <w:rFonts w:ascii="Poppins" w:hAnsi="Poppins" w:cs="Poppins"/>
          <w:sz w:val="24"/>
          <w:szCs w:val="24"/>
        </w:rPr>
        <w:t xml:space="preserve"> “Modern poster with coffee beans, warm colors, and big sale text.” </w:t>
      </w:r>
    </w:p>
    <w:p w14:paraId="4F8EFFEB" w14:textId="77777777" w:rsidR="00A74E14" w:rsidRDefault="00A74E14" w:rsidP="00BB5EB3">
      <w:pPr>
        <w:pStyle w:val="ListParagraph"/>
        <w:rPr>
          <w:rFonts w:ascii="Poppins" w:hAnsi="Poppins" w:cs="Poppins"/>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8"/>
        <w:gridCol w:w="4068"/>
      </w:tblGrid>
      <w:tr w:rsidR="00A74E14" w14:paraId="52E97357" w14:textId="77777777" w:rsidTr="00A74E14">
        <w:tc>
          <w:tcPr>
            <w:tcW w:w="4428" w:type="dxa"/>
          </w:tcPr>
          <w:p w14:paraId="0BF9E1BD" w14:textId="5E6DCB28" w:rsidR="00A74E14" w:rsidRDefault="00A74E14" w:rsidP="00BB5EB3">
            <w:pPr>
              <w:pStyle w:val="ListParagraph"/>
              <w:ind w:left="0"/>
              <w:rPr>
                <w:rFonts w:ascii="Poppins" w:hAnsi="Poppins" w:cs="Poppins"/>
                <w:sz w:val="24"/>
                <w:szCs w:val="24"/>
              </w:rPr>
            </w:pPr>
            <w:r>
              <w:rPr>
                <w:rFonts w:ascii="Poppins" w:hAnsi="Poppins" w:cs="Poppins"/>
                <w:noProof/>
                <w:sz w:val="24"/>
                <w:szCs w:val="24"/>
              </w:rPr>
              <w:drawing>
                <wp:inline distT="0" distB="0" distL="0" distR="0" wp14:anchorId="0ED143D8" wp14:editId="48090DDB">
                  <wp:extent cx="2566035" cy="2566035"/>
                  <wp:effectExtent l="0" t="0" r="5715" b="5715"/>
                  <wp:docPr id="21398853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66035" cy="2566035"/>
                          </a:xfrm>
                          <a:prstGeom prst="rect">
                            <a:avLst/>
                          </a:prstGeom>
                          <a:noFill/>
                          <a:ln>
                            <a:noFill/>
                          </a:ln>
                        </pic:spPr>
                      </pic:pic>
                    </a:graphicData>
                  </a:graphic>
                </wp:inline>
              </w:drawing>
            </w:r>
          </w:p>
        </w:tc>
        <w:tc>
          <w:tcPr>
            <w:tcW w:w="4428" w:type="dxa"/>
          </w:tcPr>
          <w:p w14:paraId="0C55CEC1" w14:textId="38EF5D0A" w:rsidR="00A74E14" w:rsidRDefault="00A74E14" w:rsidP="00BB5EB3">
            <w:pPr>
              <w:pStyle w:val="ListParagraph"/>
              <w:ind w:left="0"/>
              <w:rPr>
                <w:rFonts w:ascii="Poppins" w:hAnsi="Poppins" w:cs="Poppins"/>
                <w:sz w:val="24"/>
                <w:szCs w:val="24"/>
              </w:rPr>
            </w:pPr>
            <w:r>
              <w:rPr>
                <w:rFonts w:ascii="Poppins" w:hAnsi="Poppins" w:cs="Poppins"/>
                <w:noProof/>
                <w:sz w:val="24"/>
                <w:szCs w:val="24"/>
              </w:rPr>
              <w:drawing>
                <wp:inline distT="0" distB="0" distL="0" distR="0" wp14:anchorId="51D10C71" wp14:editId="5BD733A6">
                  <wp:extent cx="2566035" cy="2566035"/>
                  <wp:effectExtent l="0" t="0" r="5715" b="5715"/>
                  <wp:docPr id="165831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66035" cy="2566035"/>
                          </a:xfrm>
                          <a:prstGeom prst="rect">
                            <a:avLst/>
                          </a:prstGeom>
                          <a:noFill/>
                          <a:ln>
                            <a:noFill/>
                          </a:ln>
                        </pic:spPr>
                      </pic:pic>
                    </a:graphicData>
                  </a:graphic>
                </wp:inline>
              </w:drawing>
            </w:r>
          </w:p>
        </w:tc>
      </w:tr>
      <w:tr w:rsidR="00A74E14" w14:paraId="751E1977" w14:textId="77777777" w:rsidTr="00A74E14">
        <w:tc>
          <w:tcPr>
            <w:tcW w:w="4428" w:type="dxa"/>
          </w:tcPr>
          <w:p w14:paraId="60FAB768" w14:textId="0B7EDB53" w:rsidR="00A74E14" w:rsidRDefault="00A74E14" w:rsidP="00BB5EB3">
            <w:pPr>
              <w:pStyle w:val="ListParagraph"/>
              <w:ind w:left="0"/>
              <w:rPr>
                <w:rFonts w:ascii="Poppins" w:hAnsi="Poppins" w:cs="Poppins"/>
                <w:sz w:val="24"/>
                <w:szCs w:val="24"/>
              </w:rPr>
            </w:pPr>
            <w:r>
              <w:rPr>
                <w:rFonts w:ascii="Poppins" w:hAnsi="Poppins" w:cs="Poppins"/>
                <w:noProof/>
                <w:sz w:val="24"/>
                <w:szCs w:val="24"/>
              </w:rPr>
              <w:lastRenderedPageBreak/>
              <w:drawing>
                <wp:inline distT="0" distB="0" distL="0" distR="0" wp14:anchorId="1CB0A4C5" wp14:editId="3FADD416">
                  <wp:extent cx="2566035" cy="2566035"/>
                  <wp:effectExtent l="0" t="0" r="5715" b="5715"/>
                  <wp:docPr id="17879660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66035" cy="2566035"/>
                          </a:xfrm>
                          <a:prstGeom prst="rect">
                            <a:avLst/>
                          </a:prstGeom>
                          <a:noFill/>
                          <a:ln>
                            <a:noFill/>
                          </a:ln>
                        </pic:spPr>
                      </pic:pic>
                    </a:graphicData>
                  </a:graphic>
                </wp:inline>
              </w:drawing>
            </w:r>
          </w:p>
        </w:tc>
        <w:tc>
          <w:tcPr>
            <w:tcW w:w="4428" w:type="dxa"/>
          </w:tcPr>
          <w:p w14:paraId="0D5AF2B7" w14:textId="42FD5BA8" w:rsidR="00A74E14" w:rsidRDefault="00A74E14" w:rsidP="00BB5EB3">
            <w:pPr>
              <w:pStyle w:val="ListParagraph"/>
              <w:ind w:left="0"/>
              <w:rPr>
                <w:rFonts w:ascii="Poppins" w:hAnsi="Poppins" w:cs="Poppins"/>
                <w:sz w:val="24"/>
                <w:szCs w:val="24"/>
              </w:rPr>
            </w:pPr>
            <w:r>
              <w:rPr>
                <w:rFonts w:ascii="Poppins" w:hAnsi="Poppins" w:cs="Poppins"/>
                <w:noProof/>
                <w:sz w:val="24"/>
                <w:szCs w:val="24"/>
              </w:rPr>
              <w:drawing>
                <wp:inline distT="0" distB="0" distL="0" distR="0" wp14:anchorId="0CB204B7" wp14:editId="246B9B4D">
                  <wp:extent cx="2566035" cy="2566035"/>
                  <wp:effectExtent l="0" t="0" r="5715" b="5715"/>
                  <wp:docPr id="2043553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66035" cy="2566035"/>
                          </a:xfrm>
                          <a:prstGeom prst="rect">
                            <a:avLst/>
                          </a:prstGeom>
                          <a:noFill/>
                          <a:ln>
                            <a:noFill/>
                          </a:ln>
                        </pic:spPr>
                      </pic:pic>
                    </a:graphicData>
                  </a:graphic>
                </wp:inline>
              </w:drawing>
            </w:r>
          </w:p>
        </w:tc>
      </w:tr>
    </w:tbl>
    <w:p w14:paraId="1CE184BD" w14:textId="77777777" w:rsidR="00A74E14" w:rsidRPr="00F322A9" w:rsidRDefault="00A74E14" w:rsidP="00BB5EB3">
      <w:pPr>
        <w:pStyle w:val="ListParagraph"/>
        <w:rPr>
          <w:rFonts w:ascii="Poppins" w:hAnsi="Poppins" w:cs="Poppins"/>
          <w:sz w:val="24"/>
          <w:szCs w:val="24"/>
        </w:rPr>
      </w:pPr>
    </w:p>
    <w:p w14:paraId="2DCB8E4A" w14:textId="77777777" w:rsidR="00BB5EB3" w:rsidRDefault="00F322A9" w:rsidP="00F322A9">
      <w:pPr>
        <w:pStyle w:val="ListParagraph"/>
        <w:numPr>
          <w:ilvl w:val="0"/>
          <w:numId w:val="48"/>
        </w:numPr>
        <w:rPr>
          <w:rFonts w:ascii="Poppins" w:hAnsi="Poppins" w:cs="Poppins"/>
          <w:sz w:val="24"/>
          <w:szCs w:val="24"/>
        </w:rPr>
      </w:pPr>
      <w:r w:rsidRPr="00BB5EB3">
        <w:rPr>
          <w:rFonts w:ascii="Poppins" w:hAnsi="Poppins" w:cs="Poppins"/>
          <w:sz w:val="24"/>
          <w:szCs w:val="24"/>
        </w:rPr>
        <w:t>Use Stable Diffusion to generate a Web Banner.</w:t>
      </w:r>
    </w:p>
    <w:p w14:paraId="7FD35709" w14:textId="448B4464" w:rsidR="00F322A9" w:rsidRDefault="00F322A9" w:rsidP="00BB5EB3">
      <w:pPr>
        <w:pStyle w:val="ListParagraph"/>
        <w:rPr>
          <w:rFonts w:ascii="Poppins" w:hAnsi="Poppins" w:cs="Poppins"/>
          <w:sz w:val="24"/>
          <w:szCs w:val="24"/>
        </w:rPr>
      </w:pPr>
      <w:r w:rsidRPr="00F322A9">
        <w:rPr>
          <w:rFonts w:ascii="Poppins" w:hAnsi="Poppins" w:cs="Poppins"/>
          <w:b/>
          <w:bCs/>
          <w:sz w:val="24"/>
          <w:szCs w:val="24"/>
        </w:rPr>
        <w:t>Example Prompt:</w:t>
      </w:r>
      <w:r w:rsidRPr="00F322A9">
        <w:rPr>
          <w:rFonts w:ascii="Poppins" w:hAnsi="Poppins" w:cs="Poppins"/>
          <w:sz w:val="24"/>
          <w:szCs w:val="24"/>
        </w:rPr>
        <w:t xml:space="preserve"> “Wide banner for a coffee shop website, cozy vibes, wooden textures.”  </w:t>
      </w:r>
    </w:p>
    <w:p w14:paraId="5743928F" w14:textId="77777777" w:rsidR="00A74E14" w:rsidRDefault="00A74E14" w:rsidP="00BB5EB3">
      <w:pPr>
        <w:pStyle w:val="ListParagraph"/>
        <w:rPr>
          <w:rFonts w:ascii="Poppins" w:hAnsi="Poppins" w:cs="Poppins"/>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8"/>
        <w:gridCol w:w="4068"/>
      </w:tblGrid>
      <w:tr w:rsidR="00A74E14" w14:paraId="3DE461AA" w14:textId="77777777" w:rsidTr="00A74E14">
        <w:tc>
          <w:tcPr>
            <w:tcW w:w="4428" w:type="dxa"/>
          </w:tcPr>
          <w:p w14:paraId="05370420" w14:textId="16F14334" w:rsidR="00A74E14" w:rsidRDefault="00A74E14" w:rsidP="00BB5EB3">
            <w:pPr>
              <w:pStyle w:val="ListParagraph"/>
              <w:ind w:left="0"/>
              <w:rPr>
                <w:rFonts w:ascii="Poppins" w:hAnsi="Poppins" w:cs="Poppins"/>
                <w:sz w:val="24"/>
                <w:szCs w:val="24"/>
              </w:rPr>
            </w:pPr>
            <w:r>
              <w:rPr>
                <w:rFonts w:ascii="Poppins" w:hAnsi="Poppins" w:cs="Poppins"/>
                <w:noProof/>
                <w:sz w:val="24"/>
                <w:szCs w:val="24"/>
              </w:rPr>
              <w:drawing>
                <wp:inline distT="0" distB="0" distL="0" distR="0" wp14:anchorId="482D3505" wp14:editId="39C25924">
                  <wp:extent cx="2566035" cy="2566035"/>
                  <wp:effectExtent l="0" t="0" r="5715" b="5715"/>
                  <wp:docPr id="14769787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6035" cy="2566035"/>
                          </a:xfrm>
                          <a:prstGeom prst="rect">
                            <a:avLst/>
                          </a:prstGeom>
                          <a:noFill/>
                          <a:ln>
                            <a:noFill/>
                          </a:ln>
                        </pic:spPr>
                      </pic:pic>
                    </a:graphicData>
                  </a:graphic>
                </wp:inline>
              </w:drawing>
            </w:r>
          </w:p>
        </w:tc>
        <w:tc>
          <w:tcPr>
            <w:tcW w:w="4428" w:type="dxa"/>
          </w:tcPr>
          <w:p w14:paraId="2AA60396" w14:textId="07C3849B" w:rsidR="00A74E14" w:rsidRDefault="00A74E14" w:rsidP="00BB5EB3">
            <w:pPr>
              <w:pStyle w:val="ListParagraph"/>
              <w:ind w:left="0"/>
              <w:rPr>
                <w:rFonts w:ascii="Poppins" w:hAnsi="Poppins" w:cs="Poppins"/>
                <w:sz w:val="24"/>
                <w:szCs w:val="24"/>
              </w:rPr>
            </w:pPr>
            <w:r>
              <w:rPr>
                <w:rFonts w:ascii="Poppins" w:hAnsi="Poppins" w:cs="Poppins"/>
                <w:noProof/>
                <w:sz w:val="24"/>
                <w:szCs w:val="24"/>
              </w:rPr>
              <w:drawing>
                <wp:inline distT="0" distB="0" distL="0" distR="0" wp14:anchorId="72C2E394" wp14:editId="39A1AA97">
                  <wp:extent cx="2566035" cy="2566035"/>
                  <wp:effectExtent l="0" t="0" r="5715" b="5715"/>
                  <wp:docPr id="12826540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66035" cy="2566035"/>
                          </a:xfrm>
                          <a:prstGeom prst="rect">
                            <a:avLst/>
                          </a:prstGeom>
                          <a:noFill/>
                          <a:ln>
                            <a:noFill/>
                          </a:ln>
                        </pic:spPr>
                      </pic:pic>
                    </a:graphicData>
                  </a:graphic>
                </wp:inline>
              </w:drawing>
            </w:r>
          </w:p>
        </w:tc>
      </w:tr>
      <w:tr w:rsidR="00A74E14" w14:paraId="4918521A" w14:textId="77777777" w:rsidTr="00A74E14">
        <w:tc>
          <w:tcPr>
            <w:tcW w:w="4428" w:type="dxa"/>
          </w:tcPr>
          <w:p w14:paraId="7D839E3B" w14:textId="2ADE4E45" w:rsidR="00A74E14" w:rsidRDefault="00A74E14" w:rsidP="00BB5EB3">
            <w:pPr>
              <w:pStyle w:val="ListParagraph"/>
              <w:ind w:left="0"/>
              <w:rPr>
                <w:rFonts w:ascii="Poppins" w:hAnsi="Poppins" w:cs="Poppins"/>
                <w:sz w:val="24"/>
                <w:szCs w:val="24"/>
              </w:rPr>
            </w:pPr>
            <w:r>
              <w:rPr>
                <w:rFonts w:ascii="Poppins" w:hAnsi="Poppins" w:cs="Poppins"/>
                <w:noProof/>
                <w:sz w:val="24"/>
                <w:szCs w:val="24"/>
              </w:rPr>
              <w:lastRenderedPageBreak/>
              <w:drawing>
                <wp:inline distT="0" distB="0" distL="0" distR="0" wp14:anchorId="2D6D735A" wp14:editId="5AEF05B5">
                  <wp:extent cx="2566035" cy="2566035"/>
                  <wp:effectExtent l="0" t="0" r="5715" b="5715"/>
                  <wp:docPr id="326925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66035" cy="2566035"/>
                          </a:xfrm>
                          <a:prstGeom prst="rect">
                            <a:avLst/>
                          </a:prstGeom>
                          <a:noFill/>
                          <a:ln>
                            <a:noFill/>
                          </a:ln>
                        </pic:spPr>
                      </pic:pic>
                    </a:graphicData>
                  </a:graphic>
                </wp:inline>
              </w:drawing>
            </w:r>
          </w:p>
        </w:tc>
        <w:tc>
          <w:tcPr>
            <w:tcW w:w="4428" w:type="dxa"/>
          </w:tcPr>
          <w:p w14:paraId="3D5A37B8" w14:textId="397A0386" w:rsidR="00A74E14" w:rsidRDefault="00A74E14" w:rsidP="00BB5EB3">
            <w:pPr>
              <w:pStyle w:val="ListParagraph"/>
              <w:ind w:left="0"/>
              <w:rPr>
                <w:rFonts w:ascii="Poppins" w:hAnsi="Poppins" w:cs="Poppins"/>
                <w:sz w:val="24"/>
                <w:szCs w:val="24"/>
              </w:rPr>
            </w:pPr>
            <w:r>
              <w:rPr>
                <w:rFonts w:ascii="Poppins" w:hAnsi="Poppins" w:cs="Poppins"/>
                <w:noProof/>
                <w:sz w:val="24"/>
                <w:szCs w:val="24"/>
              </w:rPr>
              <w:drawing>
                <wp:inline distT="0" distB="0" distL="0" distR="0" wp14:anchorId="18E5FA95" wp14:editId="49CAE3DF">
                  <wp:extent cx="2566035" cy="2566035"/>
                  <wp:effectExtent l="0" t="0" r="5715" b="5715"/>
                  <wp:docPr id="7055522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66035" cy="2566035"/>
                          </a:xfrm>
                          <a:prstGeom prst="rect">
                            <a:avLst/>
                          </a:prstGeom>
                          <a:noFill/>
                          <a:ln>
                            <a:noFill/>
                          </a:ln>
                        </pic:spPr>
                      </pic:pic>
                    </a:graphicData>
                  </a:graphic>
                </wp:inline>
              </w:drawing>
            </w:r>
          </w:p>
        </w:tc>
      </w:tr>
    </w:tbl>
    <w:p w14:paraId="63621425" w14:textId="77777777" w:rsidR="00A74E14" w:rsidRPr="00F322A9" w:rsidRDefault="00A74E14" w:rsidP="00BB5EB3">
      <w:pPr>
        <w:pStyle w:val="ListParagraph"/>
        <w:rPr>
          <w:rFonts w:ascii="Poppins" w:hAnsi="Poppins" w:cs="Poppins"/>
          <w:sz w:val="24"/>
          <w:szCs w:val="24"/>
        </w:rPr>
      </w:pPr>
    </w:p>
    <w:p w14:paraId="5D804814" w14:textId="77777777" w:rsidR="00F322A9" w:rsidRPr="00F322A9" w:rsidRDefault="00F322A9" w:rsidP="00F322A9">
      <w:pPr>
        <w:rPr>
          <w:rFonts w:ascii="Poppins" w:hAnsi="Poppins" w:cs="Poppins"/>
          <w:sz w:val="24"/>
          <w:szCs w:val="24"/>
        </w:rPr>
      </w:pPr>
    </w:p>
    <w:p w14:paraId="1D5A17BC" w14:textId="4F1FED55" w:rsidR="00F322A9" w:rsidRPr="00F322A9" w:rsidRDefault="00F322A9" w:rsidP="00F322A9">
      <w:pPr>
        <w:rPr>
          <w:rFonts w:ascii="Poppins" w:hAnsi="Poppins" w:cs="Poppins"/>
          <w:b/>
          <w:bCs/>
          <w:sz w:val="28"/>
          <w:szCs w:val="28"/>
        </w:rPr>
      </w:pPr>
      <w:r w:rsidRPr="00F322A9">
        <w:rPr>
          <w:rFonts w:ascii="Poppins" w:hAnsi="Poppins" w:cs="Poppins"/>
          <w:b/>
          <w:bCs/>
          <w:sz w:val="28"/>
          <w:szCs w:val="28"/>
        </w:rPr>
        <w:t xml:space="preserve">3.7 </w:t>
      </w:r>
      <w:r w:rsidR="00A74E14">
        <w:rPr>
          <w:rFonts w:ascii="Poppins" w:hAnsi="Poppins" w:cs="Poppins"/>
          <w:b/>
          <w:bCs/>
          <w:sz w:val="28"/>
          <w:szCs w:val="28"/>
        </w:rPr>
        <w:t>Tasks</w:t>
      </w:r>
    </w:p>
    <w:p w14:paraId="244D536D" w14:textId="1D11467D" w:rsidR="00F322A9" w:rsidRPr="00F322A9" w:rsidRDefault="00F322A9" w:rsidP="00F322A9">
      <w:pPr>
        <w:pStyle w:val="ListParagraph"/>
        <w:numPr>
          <w:ilvl w:val="1"/>
          <w:numId w:val="47"/>
        </w:numPr>
        <w:rPr>
          <w:rFonts w:ascii="Poppins" w:hAnsi="Poppins" w:cs="Poppins"/>
          <w:sz w:val="24"/>
          <w:szCs w:val="24"/>
        </w:rPr>
      </w:pPr>
      <w:r w:rsidRPr="00F322A9">
        <w:rPr>
          <w:rFonts w:ascii="Poppins" w:hAnsi="Poppins" w:cs="Poppins"/>
          <w:sz w:val="24"/>
          <w:szCs w:val="24"/>
        </w:rPr>
        <w:t>Pick a theme (e.g., Travel Blogger, Tech Startup, Fitness Trainer).  </w:t>
      </w:r>
    </w:p>
    <w:p w14:paraId="445DEE73" w14:textId="35324877" w:rsidR="00F322A9" w:rsidRPr="00F322A9" w:rsidRDefault="00F322A9" w:rsidP="00F322A9">
      <w:pPr>
        <w:pStyle w:val="ListParagraph"/>
        <w:numPr>
          <w:ilvl w:val="1"/>
          <w:numId w:val="47"/>
        </w:numPr>
        <w:rPr>
          <w:rFonts w:ascii="Poppins" w:hAnsi="Poppins" w:cs="Poppins"/>
          <w:sz w:val="24"/>
          <w:szCs w:val="24"/>
        </w:rPr>
      </w:pPr>
      <w:r w:rsidRPr="00F322A9">
        <w:rPr>
          <w:rFonts w:ascii="Poppins" w:hAnsi="Poppins" w:cs="Poppins"/>
          <w:sz w:val="24"/>
          <w:szCs w:val="24"/>
        </w:rPr>
        <w:t xml:space="preserve">Create: </w:t>
      </w:r>
      <w:r w:rsidR="00D2274E">
        <w:rPr>
          <w:rFonts w:ascii="Poppins" w:hAnsi="Poppins" w:cs="Poppins"/>
          <w:sz w:val="24"/>
          <w:szCs w:val="24"/>
        </w:rPr>
        <w:t>(</w:t>
      </w:r>
      <w:r>
        <w:rPr>
          <w:rFonts w:ascii="Poppins" w:hAnsi="Poppins" w:cs="Poppins"/>
          <w:sz w:val="24"/>
          <w:szCs w:val="24"/>
        </w:rPr>
        <w:t>1 Logo, 1 Poster, 1 Banner</w:t>
      </w:r>
      <w:r w:rsidR="00D2274E">
        <w:rPr>
          <w:rFonts w:ascii="Poppins" w:hAnsi="Poppins" w:cs="Poppins"/>
          <w:sz w:val="24"/>
          <w:szCs w:val="24"/>
        </w:rPr>
        <w:t>)</w:t>
      </w:r>
      <w:r w:rsidR="00036DC2">
        <w:rPr>
          <w:rFonts w:ascii="Poppins" w:hAnsi="Poppins" w:cs="Poppins"/>
          <w:sz w:val="24"/>
          <w:szCs w:val="24"/>
        </w:rPr>
        <w:t>.</w:t>
      </w:r>
    </w:p>
    <w:p w14:paraId="7404C287" w14:textId="73D69315" w:rsidR="00F322A9" w:rsidRPr="00F322A9" w:rsidRDefault="00F322A9" w:rsidP="00F322A9">
      <w:pPr>
        <w:pStyle w:val="ListParagraph"/>
        <w:numPr>
          <w:ilvl w:val="1"/>
          <w:numId w:val="47"/>
        </w:numPr>
        <w:rPr>
          <w:rFonts w:ascii="Poppins" w:hAnsi="Poppins" w:cs="Poppins"/>
          <w:sz w:val="24"/>
          <w:szCs w:val="24"/>
        </w:rPr>
      </w:pPr>
      <w:r w:rsidRPr="00F322A9">
        <w:rPr>
          <w:rFonts w:ascii="Poppins" w:hAnsi="Poppins" w:cs="Poppins"/>
          <w:sz w:val="24"/>
          <w:szCs w:val="24"/>
        </w:rPr>
        <w:t>Compare results across Bing, Canva, and Stable Diffusion.  </w:t>
      </w:r>
    </w:p>
    <w:p w14:paraId="75A79865" w14:textId="0F509BDB" w:rsidR="00F322A9" w:rsidRDefault="00F322A9" w:rsidP="00F322A9">
      <w:pPr>
        <w:pStyle w:val="ListParagraph"/>
        <w:numPr>
          <w:ilvl w:val="1"/>
          <w:numId w:val="47"/>
        </w:numPr>
        <w:rPr>
          <w:rFonts w:ascii="Poppins" w:hAnsi="Poppins" w:cs="Poppins"/>
          <w:sz w:val="24"/>
          <w:szCs w:val="24"/>
        </w:rPr>
      </w:pPr>
      <w:r w:rsidRPr="00F322A9">
        <w:rPr>
          <w:rFonts w:ascii="Poppins" w:hAnsi="Poppins" w:cs="Poppins"/>
          <w:sz w:val="24"/>
          <w:szCs w:val="24"/>
        </w:rPr>
        <w:t>Choose the best design and explain why it works.</w:t>
      </w:r>
    </w:p>
    <w:p w14:paraId="182F77D3" w14:textId="57FCD8F9" w:rsidR="001824AB" w:rsidRPr="001824AB" w:rsidRDefault="00000000" w:rsidP="001824AB">
      <w:pPr>
        <w:rPr>
          <w:rFonts w:ascii="Poppins" w:hAnsi="Poppins" w:cs="Poppins"/>
          <w:sz w:val="24"/>
          <w:szCs w:val="24"/>
        </w:rPr>
      </w:pPr>
      <w:r>
        <w:rPr>
          <w:rFonts w:ascii="Poppins" w:hAnsi="Poppins" w:cs="Poppins"/>
          <w:sz w:val="24"/>
          <w:szCs w:val="24"/>
        </w:rPr>
        <w:pict w14:anchorId="7E929220">
          <v:rect id="_x0000_i1027" style="width:0;height:1.5pt" o:hralign="center" o:hrstd="t" o:hr="t" fillcolor="#a0a0a0" stroked="f"/>
        </w:pict>
      </w:r>
    </w:p>
    <w:p w14:paraId="1EA0BEDC" w14:textId="77777777" w:rsidR="001824AB" w:rsidRDefault="001824AB" w:rsidP="006211BC">
      <w:pPr>
        <w:jc w:val="center"/>
        <w:rPr>
          <w:rFonts w:ascii="Poppins" w:hAnsi="Poppins" w:cs="Poppins"/>
          <w:b/>
          <w:bCs/>
          <w:sz w:val="36"/>
          <w:szCs w:val="36"/>
        </w:rPr>
      </w:pPr>
    </w:p>
    <w:p w14:paraId="3F2869DA" w14:textId="77777777" w:rsidR="001824AB" w:rsidRDefault="001824AB" w:rsidP="006211BC">
      <w:pPr>
        <w:jc w:val="center"/>
        <w:rPr>
          <w:rFonts w:ascii="Poppins" w:hAnsi="Poppins" w:cs="Poppins"/>
          <w:b/>
          <w:bCs/>
          <w:sz w:val="36"/>
          <w:szCs w:val="36"/>
        </w:rPr>
      </w:pPr>
    </w:p>
    <w:p w14:paraId="7105B0AE" w14:textId="77777777" w:rsidR="009A601B" w:rsidRDefault="009A601B" w:rsidP="006211BC">
      <w:pPr>
        <w:jc w:val="center"/>
        <w:rPr>
          <w:rFonts w:ascii="Poppins" w:hAnsi="Poppins" w:cs="Poppins"/>
          <w:b/>
          <w:bCs/>
          <w:sz w:val="36"/>
          <w:szCs w:val="36"/>
        </w:rPr>
      </w:pPr>
    </w:p>
    <w:p w14:paraId="05067127" w14:textId="77777777" w:rsidR="009A601B" w:rsidRDefault="009A601B" w:rsidP="006211BC">
      <w:pPr>
        <w:jc w:val="center"/>
        <w:rPr>
          <w:rFonts w:ascii="Poppins" w:hAnsi="Poppins" w:cs="Poppins"/>
          <w:b/>
          <w:bCs/>
          <w:sz w:val="36"/>
          <w:szCs w:val="36"/>
        </w:rPr>
      </w:pPr>
    </w:p>
    <w:p w14:paraId="3510EE52" w14:textId="77777777" w:rsidR="009A601B" w:rsidRDefault="009A601B" w:rsidP="006211BC">
      <w:pPr>
        <w:jc w:val="center"/>
        <w:rPr>
          <w:rFonts w:ascii="Poppins" w:hAnsi="Poppins" w:cs="Poppins"/>
          <w:b/>
          <w:bCs/>
          <w:sz w:val="36"/>
          <w:szCs w:val="36"/>
        </w:rPr>
      </w:pPr>
    </w:p>
    <w:p w14:paraId="737C4CDB" w14:textId="632F9FC3" w:rsidR="006211BC" w:rsidRPr="006211BC" w:rsidRDefault="006211BC" w:rsidP="006211BC">
      <w:pPr>
        <w:jc w:val="center"/>
        <w:rPr>
          <w:rFonts w:ascii="Poppins" w:hAnsi="Poppins" w:cs="Poppins"/>
          <w:b/>
          <w:bCs/>
          <w:sz w:val="36"/>
          <w:szCs w:val="36"/>
        </w:rPr>
      </w:pPr>
      <w:r w:rsidRPr="006211BC">
        <w:rPr>
          <w:rFonts w:ascii="Poppins" w:hAnsi="Poppins" w:cs="Poppins"/>
          <w:b/>
          <w:bCs/>
          <w:sz w:val="36"/>
          <w:szCs w:val="36"/>
        </w:rPr>
        <w:lastRenderedPageBreak/>
        <w:t>4. AI FOR VOICE &amp; VIDEO</w:t>
      </w:r>
    </w:p>
    <w:p w14:paraId="029D5BDB" w14:textId="77777777" w:rsidR="006211BC" w:rsidRPr="006211BC" w:rsidRDefault="006211BC" w:rsidP="006211BC">
      <w:pPr>
        <w:rPr>
          <w:rFonts w:ascii="Poppins" w:hAnsi="Poppins" w:cs="Poppins"/>
          <w:sz w:val="24"/>
          <w:szCs w:val="24"/>
        </w:rPr>
      </w:pPr>
    </w:p>
    <w:p w14:paraId="69D9A26B" w14:textId="77777777" w:rsidR="006211BC" w:rsidRPr="006211BC" w:rsidRDefault="006211BC" w:rsidP="006211BC">
      <w:pPr>
        <w:rPr>
          <w:rFonts w:ascii="Poppins" w:hAnsi="Poppins" w:cs="Poppins"/>
          <w:b/>
          <w:bCs/>
          <w:sz w:val="28"/>
          <w:szCs w:val="28"/>
        </w:rPr>
      </w:pPr>
      <w:r w:rsidRPr="006211BC">
        <w:rPr>
          <w:rFonts w:ascii="Poppins" w:hAnsi="Poppins" w:cs="Poppins"/>
          <w:b/>
          <w:bCs/>
          <w:sz w:val="28"/>
          <w:szCs w:val="28"/>
        </w:rPr>
        <w:t>4.1 Introduction</w:t>
      </w:r>
    </w:p>
    <w:p w14:paraId="5D38D61D" w14:textId="77777777" w:rsidR="006211BC" w:rsidRPr="006211BC" w:rsidRDefault="006211BC" w:rsidP="006211BC">
      <w:pPr>
        <w:ind w:firstLine="720"/>
        <w:rPr>
          <w:rFonts w:ascii="Poppins" w:hAnsi="Poppins" w:cs="Poppins"/>
          <w:sz w:val="24"/>
          <w:szCs w:val="24"/>
        </w:rPr>
      </w:pPr>
      <w:r w:rsidRPr="006211BC">
        <w:rPr>
          <w:rFonts w:ascii="Poppins" w:hAnsi="Poppins" w:cs="Poppins"/>
          <w:sz w:val="24"/>
          <w:szCs w:val="24"/>
        </w:rPr>
        <w:t>AI is no longer limited to text and images. With modern tools, anyone can create realistic voiceovers, podcasts, dubbing, and even full videos without expensive equipment. This makes content creation faster and more accessible to students, educators, marketers, and developers.</w:t>
      </w:r>
    </w:p>
    <w:p w14:paraId="2A384C54" w14:textId="77777777" w:rsidR="006211BC" w:rsidRPr="006211BC" w:rsidRDefault="006211BC" w:rsidP="006211BC">
      <w:pPr>
        <w:rPr>
          <w:rFonts w:ascii="Poppins" w:hAnsi="Poppins" w:cs="Poppins"/>
          <w:sz w:val="24"/>
          <w:szCs w:val="24"/>
        </w:rPr>
      </w:pPr>
    </w:p>
    <w:p w14:paraId="4CD4F99F" w14:textId="77777777" w:rsidR="006211BC" w:rsidRPr="006211BC" w:rsidRDefault="006211BC" w:rsidP="006211BC">
      <w:pPr>
        <w:rPr>
          <w:rFonts w:ascii="Poppins" w:hAnsi="Poppins" w:cs="Poppins"/>
          <w:b/>
          <w:bCs/>
          <w:sz w:val="28"/>
          <w:szCs w:val="28"/>
        </w:rPr>
      </w:pPr>
      <w:r w:rsidRPr="006211BC">
        <w:rPr>
          <w:rFonts w:ascii="Poppins" w:hAnsi="Poppins" w:cs="Poppins"/>
          <w:b/>
          <w:bCs/>
          <w:sz w:val="28"/>
          <w:szCs w:val="28"/>
        </w:rPr>
        <w:t>4.2 AI for Voice</w:t>
      </w:r>
    </w:p>
    <w:p w14:paraId="21793110" w14:textId="77777777" w:rsidR="006211BC" w:rsidRPr="006211BC" w:rsidRDefault="006211BC" w:rsidP="006211BC">
      <w:pPr>
        <w:rPr>
          <w:rFonts w:ascii="Poppins" w:hAnsi="Poppins" w:cs="Poppins"/>
          <w:sz w:val="24"/>
          <w:szCs w:val="24"/>
        </w:rPr>
      </w:pPr>
      <w:r w:rsidRPr="006211BC">
        <w:rPr>
          <w:rFonts w:ascii="Poppins" w:hAnsi="Poppins" w:cs="Poppins"/>
          <w:sz w:val="24"/>
          <w:szCs w:val="24"/>
        </w:rPr>
        <w:t>AI voice tools use text-to-speech (TTS) and voice cloning:</w:t>
      </w:r>
    </w:p>
    <w:p w14:paraId="415C06A8" w14:textId="33794D24" w:rsidR="006211BC" w:rsidRPr="006211BC" w:rsidRDefault="006211BC" w:rsidP="006211BC">
      <w:pPr>
        <w:pStyle w:val="ListParagraph"/>
        <w:numPr>
          <w:ilvl w:val="1"/>
          <w:numId w:val="50"/>
        </w:numPr>
        <w:rPr>
          <w:rFonts w:ascii="Poppins" w:hAnsi="Poppins" w:cs="Poppins"/>
          <w:sz w:val="24"/>
          <w:szCs w:val="24"/>
        </w:rPr>
      </w:pPr>
      <w:r w:rsidRPr="006211BC">
        <w:rPr>
          <w:rFonts w:ascii="Poppins" w:hAnsi="Poppins" w:cs="Poppins"/>
          <w:sz w:val="24"/>
          <w:szCs w:val="24"/>
        </w:rPr>
        <w:t>Text-to-Speech (TTS): Converts written text into natural human-like voice.</w:t>
      </w:r>
    </w:p>
    <w:p w14:paraId="5A09AFBE" w14:textId="17065436" w:rsidR="006211BC" w:rsidRPr="006211BC" w:rsidRDefault="006211BC" w:rsidP="006211BC">
      <w:pPr>
        <w:pStyle w:val="ListParagraph"/>
        <w:numPr>
          <w:ilvl w:val="1"/>
          <w:numId w:val="50"/>
        </w:numPr>
        <w:rPr>
          <w:rFonts w:ascii="Poppins" w:hAnsi="Poppins" w:cs="Poppins"/>
          <w:sz w:val="24"/>
          <w:szCs w:val="24"/>
        </w:rPr>
      </w:pPr>
      <w:r w:rsidRPr="006211BC">
        <w:rPr>
          <w:rFonts w:ascii="Poppins" w:hAnsi="Poppins" w:cs="Poppins"/>
          <w:sz w:val="24"/>
          <w:szCs w:val="24"/>
        </w:rPr>
        <w:t>Voice Cloning: Creates a synthetic copy of a specific person’s voice.</w:t>
      </w:r>
    </w:p>
    <w:p w14:paraId="40A7E2A5" w14:textId="77777777" w:rsidR="006211BC" w:rsidRPr="006211BC" w:rsidRDefault="006211BC" w:rsidP="006211BC">
      <w:pPr>
        <w:rPr>
          <w:rFonts w:ascii="Poppins" w:hAnsi="Poppins" w:cs="Poppins"/>
          <w:b/>
          <w:bCs/>
          <w:sz w:val="24"/>
          <w:szCs w:val="24"/>
        </w:rPr>
      </w:pPr>
      <w:r w:rsidRPr="006211BC">
        <w:rPr>
          <w:rFonts w:ascii="Poppins" w:hAnsi="Poppins" w:cs="Poppins"/>
          <w:b/>
          <w:bCs/>
          <w:sz w:val="24"/>
          <w:szCs w:val="24"/>
        </w:rPr>
        <w:t>Applications</w:t>
      </w:r>
    </w:p>
    <w:p w14:paraId="03AE9D86" w14:textId="0B751C24" w:rsidR="006211BC" w:rsidRPr="006211BC" w:rsidRDefault="006211BC" w:rsidP="006211BC">
      <w:pPr>
        <w:pStyle w:val="ListParagraph"/>
        <w:numPr>
          <w:ilvl w:val="1"/>
          <w:numId w:val="52"/>
        </w:numPr>
        <w:rPr>
          <w:rFonts w:ascii="Poppins" w:hAnsi="Poppins" w:cs="Poppins"/>
          <w:sz w:val="24"/>
          <w:szCs w:val="24"/>
        </w:rPr>
      </w:pPr>
      <w:r w:rsidRPr="006211BC">
        <w:rPr>
          <w:rFonts w:ascii="Poppins" w:hAnsi="Poppins" w:cs="Poppins"/>
          <w:sz w:val="24"/>
          <w:szCs w:val="24"/>
        </w:rPr>
        <w:t>Narration for videos or presentations.</w:t>
      </w:r>
    </w:p>
    <w:p w14:paraId="5CDDDF64" w14:textId="3D001668" w:rsidR="006211BC" w:rsidRPr="006211BC" w:rsidRDefault="006211BC" w:rsidP="006211BC">
      <w:pPr>
        <w:pStyle w:val="ListParagraph"/>
        <w:numPr>
          <w:ilvl w:val="1"/>
          <w:numId w:val="52"/>
        </w:numPr>
        <w:rPr>
          <w:rFonts w:ascii="Poppins" w:hAnsi="Poppins" w:cs="Poppins"/>
          <w:sz w:val="24"/>
          <w:szCs w:val="24"/>
        </w:rPr>
      </w:pPr>
      <w:r w:rsidRPr="006211BC">
        <w:rPr>
          <w:rFonts w:ascii="Poppins" w:hAnsi="Poppins" w:cs="Poppins"/>
          <w:sz w:val="24"/>
          <w:szCs w:val="24"/>
        </w:rPr>
        <w:t>Audiobooks and podcasts.</w:t>
      </w:r>
    </w:p>
    <w:p w14:paraId="46CFE4A2" w14:textId="59BB7F13" w:rsidR="006211BC" w:rsidRPr="006211BC" w:rsidRDefault="006211BC" w:rsidP="006211BC">
      <w:pPr>
        <w:pStyle w:val="ListParagraph"/>
        <w:numPr>
          <w:ilvl w:val="1"/>
          <w:numId w:val="52"/>
        </w:numPr>
        <w:rPr>
          <w:rFonts w:ascii="Poppins" w:hAnsi="Poppins" w:cs="Poppins"/>
          <w:sz w:val="24"/>
          <w:szCs w:val="24"/>
        </w:rPr>
      </w:pPr>
      <w:r w:rsidRPr="006211BC">
        <w:rPr>
          <w:rFonts w:ascii="Poppins" w:hAnsi="Poppins" w:cs="Poppins"/>
          <w:sz w:val="24"/>
          <w:szCs w:val="24"/>
        </w:rPr>
        <w:t>Customer service chatbots with human-like voices.</w:t>
      </w:r>
    </w:p>
    <w:p w14:paraId="288517E9" w14:textId="492565E6" w:rsidR="006211BC" w:rsidRPr="006211BC" w:rsidRDefault="006211BC" w:rsidP="006211BC">
      <w:pPr>
        <w:pStyle w:val="ListParagraph"/>
        <w:numPr>
          <w:ilvl w:val="1"/>
          <w:numId w:val="52"/>
        </w:numPr>
        <w:rPr>
          <w:rFonts w:ascii="Poppins" w:hAnsi="Poppins" w:cs="Poppins"/>
          <w:sz w:val="24"/>
          <w:szCs w:val="24"/>
        </w:rPr>
      </w:pPr>
      <w:r w:rsidRPr="006211BC">
        <w:rPr>
          <w:rFonts w:ascii="Poppins" w:hAnsi="Poppins" w:cs="Poppins"/>
          <w:sz w:val="24"/>
          <w:szCs w:val="24"/>
        </w:rPr>
        <w:t>Dubbing content into multiple languages.</w:t>
      </w:r>
    </w:p>
    <w:p w14:paraId="14F30077" w14:textId="31E87AA5" w:rsidR="006211BC" w:rsidRPr="006211BC" w:rsidRDefault="006211BC" w:rsidP="006211BC">
      <w:pPr>
        <w:rPr>
          <w:rFonts w:ascii="Poppins" w:hAnsi="Poppins" w:cs="Poppins"/>
          <w:b/>
          <w:bCs/>
          <w:sz w:val="24"/>
          <w:szCs w:val="24"/>
        </w:rPr>
      </w:pPr>
      <w:r w:rsidRPr="006211BC">
        <w:rPr>
          <w:rFonts w:ascii="Poppins" w:hAnsi="Poppins" w:cs="Poppins"/>
          <w:b/>
          <w:bCs/>
          <w:sz w:val="24"/>
          <w:szCs w:val="24"/>
        </w:rPr>
        <w:t>Example Prompts:</w:t>
      </w:r>
    </w:p>
    <w:p w14:paraId="49659F42" w14:textId="4C91A7B3" w:rsidR="006211BC" w:rsidRPr="006211BC" w:rsidRDefault="006211BC" w:rsidP="006211BC">
      <w:pPr>
        <w:pStyle w:val="ListParagraph"/>
        <w:numPr>
          <w:ilvl w:val="1"/>
          <w:numId w:val="54"/>
        </w:numPr>
        <w:rPr>
          <w:rFonts w:ascii="Poppins" w:hAnsi="Poppins" w:cs="Poppins"/>
          <w:sz w:val="24"/>
          <w:szCs w:val="24"/>
        </w:rPr>
      </w:pPr>
      <w:r w:rsidRPr="006211BC">
        <w:rPr>
          <w:rFonts w:ascii="Poppins" w:hAnsi="Poppins" w:cs="Poppins"/>
          <w:sz w:val="24"/>
          <w:szCs w:val="24"/>
        </w:rPr>
        <w:t xml:space="preserve">“Convert this script into a professional British male voice.”  </w:t>
      </w:r>
    </w:p>
    <w:p w14:paraId="5A9B927F" w14:textId="31F24FC6" w:rsidR="006211BC" w:rsidRPr="006211BC" w:rsidRDefault="006211BC" w:rsidP="006211BC">
      <w:pPr>
        <w:pStyle w:val="ListParagraph"/>
        <w:numPr>
          <w:ilvl w:val="1"/>
          <w:numId w:val="54"/>
        </w:numPr>
        <w:rPr>
          <w:rFonts w:ascii="Poppins" w:hAnsi="Poppins" w:cs="Poppins"/>
          <w:sz w:val="24"/>
          <w:szCs w:val="24"/>
        </w:rPr>
      </w:pPr>
      <w:r w:rsidRPr="006211BC">
        <w:rPr>
          <w:rFonts w:ascii="Poppins" w:hAnsi="Poppins" w:cs="Poppins"/>
          <w:sz w:val="24"/>
          <w:szCs w:val="24"/>
        </w:rPr>
        <w:t>“Read this text in a female voice with a friendly tone.”</w:t>
      </w:r>
    </w:p>
    <w:p w14:paraId="67FD3A51" w14:textId="77777777" w:rsidR="006211BC" w:rsidRDefault="006211BC" w:rsidP="006211BC">
      <w:pPr>
        <w:rPr>
          <w:rFonts w:ascii="Poppins" w:hAnsi="Poppins" w:cs="Poppins"/>
          <w:b/>
          <w:bCs/>
          <w:sz w:val="28"/>
          <w:szCs w:val="28"/>
        </w:rPr>
      </w:pPr>
    </w:p>
    <w:p w14:paraId="61031B68" w14:textId="3AC30E02" w:rsidR="006211BC" w:rsidRPr="006211BC" w:rsidRDefault="006211BC" w:rsidP="006211BC">
      <w:pPr>
        <w:rPr>
          <w:rFonts w:ascii="Poppins" w:hAnsi="Poppins" w:cs="Poppins"/>
          <w:b/>
          <w:bCs/>
          <w:sz w:val="28"/>
          <w:szCs w:val="28"/>
        </w:rPr>
      </w:pPr>
      <w:r w:rsidRPr="006211BC">
        <w:rPr>
          <w:rFonts w:ascii="Poppins" w:hAnsi="Poppins" w:cs="Poppins"/>
          <w:b/>
          <w:bCs/>
          <w:sz w:val="28"/>
          <w:szCs w:val="28"/>
        </w:rPr>
        <w:lastRenderedPageBreak/>
        <w:t>4.3 AI for Video</w:t>
      </w:r>
    </w:p>
    <w:p w14:paraId="4D62911B" w14:textId="6B6F34C4" w:rsidR="006211BC" w:rsidRPr="006211BC" w:rsidRDefault="006211BC" w:rsidP="006211BC">
      <w:pPr>
        <w:rPr>
          <w:rFonts w:ascii="Poppins" w:hAnsi="Poppins" w:cs="Poppins"/>
          <w:sz w:val="24"/>
          <w:szCs w:val="24"/>
        </w:rPr>
      </w:pPr>
      <w:r w:rsidRPr="006211BC">
        <w:rPr>
          <w:rFonts w:ascii="Poppins" w:hAnsi="Poppins" w:cs="Poppins"/>
          <w:sz w:val="24"/>
          <w:szCs w:val="24"/>
        </w:rPr>
        <w:t>AI video tools use generative video models to turn text or images into motion visuals.</w:t>
      </w:r>
    </w:p>
    <w:p w14:paraId="5965A767" w14:textId="77777777" w:rsidR="006211BC" w:rsidRPr="006211BC" w:rsidRDefault="006211BC" w:rsidP="006211BC">
      <w:pPr>
        <w:rPr>
          <w:rFonts w:ascii="Poppins" w:hAnsi="Poppins" w:cs="Poppins"/>
          <w:b/>
          <w:bCs/>
          <w:sz w:val="24"/>
          <w:szCs w:val="24"/>
        </w:rPr>
      </w:pPr>
      <w:r w:rsidRPr="006211BC">
        <w:rPr>
          <w:rFonts w:ascii="Poppins" w:hAnsi="Poppins" w:cs="Poppins"/>
          <w:b/>
          <w:bCs/>
          <w:sz w:val="24"/>
          <w:szCs w:val="24"/>
        </w:rPr>
        <w:t>Applications</w:t>
      </w:r>
    </w:p>
    <w:p w14:paraId="2BD3F828" w14:textId="06074FB3" w:rsidR="006211BC" w:rsidRPr="006211BC" w:rsidRDefault="006211BC" w:rsidP="006211BC">
      <w:pPr>
        <w:pStyle w:val="ListParagraph"/>
        <w:numPr>
          <w:ilvl w:val="1"/>
          <w:numId w:val="56"/>
        </w:numPr>
        <w:rPr>
          <w:rFonts w:ascii="Poppins" w:hAnsi="Poppins" w:cs="Poppins"/>
          <w:sz w:val="24"/>
          <w:szCs w:val="24"/>
        </w:rPr>
      </w:pPr>
      <w:r w:rsidRPr="006211BC">
        <w:rPr>
          <w:rFonts w:ascii="Poppins" w:hAnsi="Poppins" w:cs="Poppins"/>
          <w:sz w:val="24"/>
          <w:szCs w:val="24"/>
        </w:rPr>
        <w:t>Explainer videos for businesses.</w:t>
      </w:r>
    </w:p>
    <w:p w14:paraId="7DE3D2EC" w14:textId="08C34BC1" w:rsidR="006211BC" w:rsidRPr="006211BC" w:rsidRDefault="006211BC" w:rsidP="006211BC">
      <w:pPr>
        <w:pStyle w:val="ListParagraph"/>
        <w:numPr>
          <w:ilvl w:val="1"/>
          <w:numId w:val="56"/>
        </w:numPr>
        <w:rPr>
          <w:rFonts w:ascii="Poppins" w:hAnsi="Poppins" w:cs="Poppins"/>
          <w:sz w:val="24"/>
          <w:szCs w:val="24"/>
        </w:rPr>
      </w:pPr>
      <w:r w:rsidRPr="006211BC">
        <w:rPr>
          <w:rFonts w:ascii="Poppins" w:hAnsi="Poppins" w:cs="Poppins"/>
          <w:sz w:val="24"/>
          <w:szCs w:val="24"/>
        </w:rPr>
        <w:t>Animated ads and social media reels.</w:t>
      </w:r>
    </w:p>
    <w:p w14:paraId="281F9103" w14:textId="4B4DDFF8" w:rsidR="006211BC" w:rsidRPr="006211BC" w:rsidRDefault="006211BC" w:rsidP="006211BC">
      <w:pPr>
        <w:pStyle w:val="ListParagraph"/>
        <w:numPr>
          <w:ilvl w:val="1"/>
          <w:numId w:val="56"/>
        </w:numPr>
        <w:rPr>
          <w:rFonts w:ascii="Poppins" w:hAnsi="Poppins" w:cs="Poppins"/>
          <w:sz w:val="24"/>
          <w:szCs w:val="24"/>
        </w:rPr>
      </w:pPr>
      <w:r w:rsidRPr="006211BC">
        <w:rPr>
          <w:rFonts w:ascii="Poppins" w:hAnsi="Poppins" w:cs="Poppins"/>
          <w:sz w:val="24"/>
          <w:szCs w:val="24"/>
        </w:rPr>
        <w:t>Talking avatars that read scripts.</w:t>
      </w:r>
    </w:p>
    <w:p w14:paraId="6193E5A3" w14:textId="696D068E" w:rsidR="006211BC" w:rsidRPr="006211BC" w:rsidRDefault="006211BC" w:rsidP="006211BC">
      <w:pPr>
        <w:pStyle w:val="ListParagraph"/>
        <w:numPr>
          <w:ilvl w:val="1"/>
          <w:numId w:val="56"/>
        </w:numPr>
        <w:rPr>
          <w:rFonts w:ascii="Poppins" w:hAnsi="Poppins" w:cs="Poppins"/>
          <w:sz w:val="24"/>
          <w:szCs w:val="24"/>
        </w:rPr>
      </w:pPr>
      <w:r w:rsidRPr="006211BC">
        <w:rPr>
          <w:rFonts w:ascii="Poppins" w:hAnsi="Poppins" w:cs="Poppins"/>
          <w:sz w:val="24"/>
          <w:szCs w:val="24"/>
        </w:rPr>
        <w:t>Educational content with subtitles.</w:t>
      </w:r>
    </w:p>
    <w:p w14:paraId="01DD8F23" w14:textId="62613F17" w:rsidR="006211BC" w:rsidRPr="006211BC" w:rsidRDefault="006211BC" w:rsidP="006211BC">
      <w:pPr>
        <w:rPr>
          <w:rFonts w:ascii="Poppins" w:hAnsi="Poppins" w:cs="Poppins"/>
          <w:b/>
          <w:bCs/>
          <w:sz w:val="24"/>
          <w:szCs w:val="24"/>
        </w:rPr>
      </w:pPr>
      <w:r w:rsidRPr="006211BC">
        <w:rPr>
          <w:rFonts w:ascii="Poppins" w:hAnsi="Poppins" w:cs="Poppins"/>
          <w:b/>
          <w:bCs/>
          <w:sz w:val="24"/>
          <w:szCs w:val="24"/>
        </w:rPr>
        <w:t>Example Prompts</w:t>
      </w:r>
      <w:r>
        <w:rPr>
          <w:rFonts w:ascii="Poppins" w:hAnsi="Poppins" w:cs="Poppins"/>
          <w:b/>
          <w:bCs/>
          <w:sz w:val="24"/>
          <w:szCs w:val="24"/>
        </w:rPr>
        <w:t>:</w:t>
      </w:r>
    </w:p>
    <w:p w14:paraId="2BC8DAED" w14:textId="1EDBF760" w:rsidR="006211BC" w:rsidRPr="006211BC" w:rsidRDefault="006211BC" w:rsidP="006211BC">
      <w:pPr>
        <w:pStyle w:val="ListParagraph"/>
        <w:numPr>
          <w:ilvl w:val="1"/>
          <w:numId w:val="58"/>
        </w:numPr>
        <w:rPr>
          <w:rFonts w:ascii="Poppins" w:hAnsi="Poppins" w:cs="Poppins"/>
          <w:sz w:val="24"/>
          <w:szCs w:val="24"/>
        </w:rPr>
      </w:pPr>
      <w:r w:rsidRPr="006211BC">
        <w:rPr>
          <w:rFonts w:ascii="Poppins" w:hAnsi="Poppins" w:cs="Poppins"/>
          <w:sz w:val="24"/>
          <w:szCs w:val="24"/>
        </w:rPr>
        <w:t xml:space="preserve">“Create a 30-second explainer video about online safety for students.”  </w:t>
      </w:r>
    </w:p>
    <w:p w14:paraId="53838C31" w14:textId="62D020D8" w:rsidR="006211BC" w:rsidRPr="006211BC" w:rsidRDefault="006211BC" w:rsidP="006211BC">
      <w:pPr>
        <w:pStyle w:val="ListParagraph"/>
        <w:numPr>
          <w:ilvl w:val="1"/>
          <w:numId w:val="58"/>
        </w:numPr>
        <w:rPr>
          <w:rFonts w:ascii="Poppins" w:hAnsi="Poppins" w:cs="Poppins"/>
          <w:sz w:val="24"/>
          <w:szCs w:val="24"/>
        </w:rPr>
      </w:pPr>
      <w:r w:rsidRPr="006211BC">
        <w:rPr>
          <w:rFonts w:ascii="Poppins" w:hAnsi="Poppins" w:cs="Poppins"/>
          <w:sz w:val="24"/>
          <w:szCs w:val="24"/>
        </w:rPr>
        <w:t>“Generate a promotional ad for a mobile app with upbeat music.”</w:t>
      </w:r>
    </w:p>
    <w:p w14:paraId="3C8BDDBC" w14:textId="77777777" w:rsidR="006211BC" w:rsidRPr="006211BC" w:rsidRDefault="006211BC" w:rsidP="006211BC">
      <w:pPr>
        <w:rPr>
          <w:rFonts w:ascii="Poppins" w:hAnsi="Poppins" w:cs="Poppins"/>
          <w:sz w:val="24"/>
          <w:szCs w:val="24"/>
        </w:rPr>
      </w:pPr>
    </w:p>
    <w:p w14:paraId="5CC63F2D" w14:textId="77777777" w:rsidR="006211BC" w:rsidRPr="006211BC" w:rsidRDefault="006211BC" w:rsidP="006211BC">
      <w:pPr>
        <w:rPr>
          <w:rFonts w:ascii="Poppins" w:hAnsi="Poppins" w:cs="Poppins"/>
          <w:b/>
          <w:bCs/>
          <w:sz w:val="28"/>
          <w:szCs w:val="28"/>
        </w:rPr>
      </w:pPr>
      <w:r w:rsidRPr="006211BC">
        <w:rPr>
          <w:rFonts w:ascii="Poppins" w:hAnsi="Poppins" w:cs="Poppins"/>
          <w:b/>
          <w:bCs/>
          <w:sz w:val="28"/>
          <w:szCs w:val="28"/>
        </w:rPr>
        <w:t>4.4 Tools for Voice &amp; Video</w:t>
      </w:r>
    </w:p>
    <w:p w14:paraId="3C727EEF" w14:textId="2CD1AD2C" w:rsidR="006211BC" w:rsidRPr="006211BC" w:rsidRDefault="006211BC" w:rsidP="006211BC">
      <w:pPr>
        <w:rPr>
          <w:rFonts w:ascii="Poppins" w:hAnsi="Poppins" w:cs="Poppins"/>
          <w:sz w:val="24"/>
          <w:szCs w:val="24"/>
        </w:rPr>
      </w:pPr>
      <w:proofErr w:type="spellStart"/>
      <w:r w:rsidRPr="006211BC">
        <w:rPr>
          <w:rFonts w:ascii="Poppins" w:hAnsi="Poppins" w:cs="Poppins"/>
          <w:b/>
          <w:bCs/>
          <w:sz w:val="24"/>
          <w:szCs w:val="24"/>
        </w:rPr>
        <w:t>ElevenLabs</w:t>
      </w:r>
      <w:proofErr w:type="spellEnd"/>
      <w:r w:rsidRPr="006211BC">
        <w:rPr>
          <w:rFonts w:ascii="Poppins" w:hAnsi="Poppins" w:cs="Poppins"/>
          <w:sz w:val="24"/>
          <w:szCs w:val="24"/>
        </w:rPr>
        <w:t xml:space="preserve"> – Natural, realistic voice generation and cloning.  </w:t>
      </w:r>
    </w:p>
    <w:p w14:paraId="0F7C6BA5" w14:textId="032E9333" w:rsidR="006211BC" w:rsidRPr="006211BC" w:rsidRDefault="006211BC" w:rsidP="006211BC">
      <w:pPr>
        <w:rPr>
          <w:rFonts w:ascii="Poppins" w:hAnsi="Poppins" w:cs="Poppins"/>
          <w:sz w:val="24"/>
          <w:szCs w:val="24"/>
        </w:rPr>
      </w:pPr>
      <w:r w:rsidRPr="006211BC">
        <w:rPr>
          <w:rFonts w:ascii="Poppins" w:hAnsi="Poppins" w:cs="Poppins"/>
          <w:b/>
          <w:bCs/>
          <w:sz w:val="24"/>
          <w:szCs w:val="24"/>
        </w:rPr>
        <w:t>Play.ht</w:t>
      </w:r>
      <w:r w:rsidRPr="006211BC">
        <w:rPr>
          <w:rFonts w:ascii="Poppins" w:hAnsi="Poppins" w:cs="Poppins"/>
          <w:sz w:val="24"/>
          <w:szCs w:val="24"/>
        </w:rPr>
        <w:t xml:space="preserve"> – Text-to-speech with multiple voice styles.  </w:t>
      </w:r>
    </w:p>
    <w:p w14:paraId="333A6418" w14:textId="5D9F6873" w:rsidR="006211BC" w:rsidRPr="006211BC" w:rsidRDefault="006211BC" w:rsidP="006211BC">
      <w:pPr>
        <w:rPr>
          <w:rFonts w:ascii="Poppins" w:hAnsi="Poppins" w:cs="Poppins"/>
          <w:sz w:val="24"/>
          <w:szCs w:val="24"/>
        </w:rPr>
      </w:pPr>
      <w:r w:rsidRPr="006211BC">
        <w:rPr>
          <w:rFonts w:ascii="Poppins" w:hAnsi="Poppins" w:cs="Poppins"/>
          <w:b/>
          <w:bCs/>
          <w:sz w:val="24"/>
          <w:szCs w:val="24"/>
        </w:rPr>
        <w:t>Pika Labs</w:t>
      </w:r>
      <w:r w:rsidRPr="006211BC">
        <w:rPr>
          <w:rFonts w:ascii="Poppins" w:hAnsi="Poppins" w:cs="Poppins"/>
          <w:sz w:val="24"/>
          <w:szCs w:val="24"/>
        </w:rPr>
        <w:t xml:space="preserve"> – AI tool for text-to-video generation.  </w:t>
      </w:r>
    </w:p>
    <w:p w14:paraId="621ECDAD" w14:textId="36684D19" w:rsidR="006211BC" w:rsidRPr="006211BC" w:rsidRDefault="006211BC" w:rsidP="006211BC">
      <w:pPr>
        <w:rPr>
          <w:rFonts w:ascii="Poppins" w:hAnsi="Poppins" w:cs="Poppins"/>
          <w:sz w:val="24"/>
          <w:szCs w:val="24"/>
        </w:rPr>
      </w:pPr>
      <w:proofErr w:type="spellStart"/>
      <w:r w:rsidRPr="006211BC">
        <w:rPr>
          <w:rFonts w:ascii="Poppins" w:hAnsi="Poppins" w:cs="Poppins"/>
          <w:b/>
          <w:bCs/>
          <w:sz w:val="24"/>
          <w:szCs w:val="24"/>
        </w:rPr>
        <w:t>CapCut</w:t>
      </w:r>
      <w:proofErr w:type="spellEnd"/>
      <w:r w:rsidRPr="006211BC">
        <w:rPr>
          <w:rFonts w:ascii="Poppins" w:hAnsi="Poppins" w:cs="Poppins"/>
          <w:b/>
          <w:bCs/>
          <w:sz w:val="24"/>
          <w:szCs w:val="24"/>
        </w:rPr>
        <w:t xml:space="preserve"> AI</w:t>
      </w:r>
      <w:r w:rsidRPr="006211BC">
        <w:rPr>
          <w:rFonts w:ascii="Poppins" w:hAnsi="Poppins" w:cs="Poppins"/>
          <w:sz w:val="24"/>
          <w:szCs w:val="24"/>
        </w:rPr>
        <w:t xml:space="preserve"> – Easy-to-use video editor with AI templates and effects.  </w:t>
      </w:r>
    </w:p>
    <w:p w14:paraId="0AFCC448" w14:textId="77777777" w:rsidR="006211BC" w:rsidRDefault="006211BC" w:rsidP="006211BC">
      <w:pPr>
        <w:rPr>
          <w:rFonts w:ascii="Poppins" w:hAnsi="Poppins" w:cs="Poppins"/>
          <w:b/>
          <w:bCs/>
          <w:sz w:val="28"/>
          <w:szCs w:val="28"/>
        </w:rPr>
      </w:pPr>
    </w:p>
    <w:p w14:paraId="1467DE94" w14:textId="396D0A64" w:rsidR="006211BC" w:rsidRPr="006211BC" w:rsidRDefault="006211BC" w:rsidP="006211BC">
      <w:pPr>
        <w:rPr>
          <w:rFonts w:ascii="Poppins" w:hAnsi="Poppins" w:cs="Poppins"/>
          <w:b/>
          <w:bCs/>
          <w:sz w:val="28"/>
          <w:szCs w:val="28"/>
        </w:rPr>
      </w:pPr>
      <w:r w:rsidRPr="006211BC">
        <w:rPr>
          <w:rFonts w:ascii="Poppins" w:hAnsi="Poppins" w:cs="Poppins"/>
          <w:b/>
          <w:bCs/>
          <w:sz w:val="28"/>
          <w:szCs w:val="28"/>
        </w:rPr>
        <w:t>4.5 Exercise</w:t>
      </w:r>
      <w:r w:rsidR="0068773F">
        <w:rPr>
          <w:rFonts w:ascii="Poppins" w:hAnsi="Poppins" w:cs="Poppins"/>
          <w:b/>
          <w:bCs/>
          <w:sz w:val="28"/>
          <w:szCs w:val="28"/>
        </w:rPr>
        <w:t>s</w:t>
      </w:r>
    </w:p>
    <w:p w14:paraId="6FD27F5F" w14:textId="77777777" w:rsidR="006211BC" w:rsidRPr="006211BC" w:rsidRDefault="006211BC" w:rsidP="006211BC">
      <w:pPr>
        <w:rPr>
          <w:rFonts w:ascii="Poppins" w:hAnsi="Poppins" w:cs="Poppins"/>
          <w:sz w:val="24"/>
          <w:szCs w:val="24"/>
        </w:rPr>
      </w:pPr>
      <w:r w:rsidRPr="006211BC">
        <w:rPr>
          <w:rFonts w:ascii="Poppins" w:hAnsi="Poppins" w:cs="Poppins"/>
          <w:b/>
          <w:bCs/>
          <w:sz w:val="24"/>
          <w:szCs w:val="24"/>
        </w:rPr>
        <w:t>Task:</w:t>
      </w:r>
      <w:r w:rsidRPr="006211BC">
        <w:rPr>
          <w:rFonts w:ascii="Poppins" w:hAnsi="Poppins" w:cs="Poppins"/>
          <w:sz w:val="24"/>
          <w:szCs w:val="24"/>
        </w:rPr>
        <w:t xml:space="preserve"> Create a Short Ad</w:t>
      </w:r>
    </w:p>
    <w:p w14:paraId="71A66F86" w14:textId="77777777" w:rsidR="006211BC" w:rsidRDefault="006211BC" w:rsidP="006211BC">
      <w:pPr>
        <w:pStyle w:val="ListParagraph"/>
        <w:numPr>
          <w:ilvl w:val="0"/>
          <w:numId w:val="63"/>
        </w:numPr>
        <w:rPr>
          <w:rFonts w:ascii="Poppins" w:hAnsi="Poppins" w:cs="Poppins"/>
          <w:sz w:val="24"/>
          <w:szCs w:val="24"/>
        </w:rPr>
      </w:pPr>
      <w:r w:rsidRPr="006211BC">
        <w:rPr>
          <w:rFonts w:ascii="Poppins" w:hAnsi="Poppins" w:cs="Poppins"/>
          <w:sz w:val="24"/>
          <w:szCs w:val="24"/>
        </w:rPr>
        <w:t xml:space="preserve">Use </w:t>
      </w:r>
      <w:proofErr w:type="spellStart"/>
      <w:r w:rsidRPr="006211BC">
        <w:rPr>
          <w:rFonts w:ascii="Poppins" w:hAnsi="Poppins" w:cs="Poppins"/>
          <w:sz w:val="24"/>
          <w:szCs w:val="24"/>
        </w:rPr>
        <w:t>ElevenLabs</w:t>
      </w:r>
      <w:proofErr w:type="spellEnd"/>
      <w:r w:rsidRPr="006211BC">
        <w:rPr>
          <w:rFonts w:ascii="Poppins" w:hAnsi="Poppins" w:cs="Poppins"/>
          <w:sz w:val="24"/>
          <w:szCs w:val="24"/>
        </w:rPr>
        <w:t xml:space="preserve"> or Play.ht to generate a voiceover.</w:t>
      </w:r>
    </w:p>
    <w:p w14:paraId="04C24A78" w14:textId="458A9C99" w:rsidR="006211BC" w:rsidRPr="006211BC" w:rsidRDefault="006211BC" w:rsidP="006211BC">
      <w:pPr>
        <w:pStyle w:val="ListParagraph"/>
        <w:rPr>
          <w:rFonts w:ascii="Poppins" w:hAnsi="Poppins" w:cs="Poppins"/>
          <w:sz w:val="24"/>
          <w:szCs w:val="24"/>
        </w:rPr>
      </w:pPr>
      <w:r w:rsidRPr="006211BC">
        <w:rPr>
          <w:rFonts w:ascii="Poppins" w:hAnsi="Poppins" w:cs="Poppins"/>
          <w:b/>
          <w:bCs/>
          <w:sz w:val="24"/>
          <w:szCs w:val="24"/>
        </w:rPr>
        <w:lastRenderedPageBreak/>
        <w:t>Example Prompt:</w:t>
      </w:r>
      <w:r w:rsidRPr="006211BC">
        <w:rPr>
          <w:rFonts w:ascii="Poppins" w:hAnsi="Poppins" w:cs="Poppins"/>
          <w:sz w:val="24"/>
          <w:szCs w:val="24"/>
        </w:rPr>
        <w:t xml:space="preserve"> “Read this script in a warm, professional female voice.”  </w:t>
      </w:r>
    </w:p>
    <w:p w14:paraId="17F4ABB9" w14:textId="77777777" w:rsidR="006211BC" w:rsidRDefault="006211BC" w:rsidP="006211BC">
      <w:pPr>
        <w:pStyle w:val="ListParagraph"/>
        <w:numPr>
          <w:ilvl w:val="0"/>
          <w:numId w:val="63"/>
        </w:numPr>
        <w:rPr>
          <w:rFonts w:ascii="Poppins" w:hAnsi="Poppins" w:cs="Poppins"/>
          <w:sz w:val="24"/>
          <w:szCs w:val="24"/>
        </w:rPr>
      </w:pPr>
      <w:r w:rsidRPr="006211BC">
        <w:rPr>
          <w:rFonts w:ascii="Poppins" w:hAnsi="Poppins" w:cs="Poppins"/>
          <w:sz w:val="24"/>
          <w:szCs w:val="24"/>
        </w:rPr>
        <w:t>Use Pika Labs to generate a short animation.</w:t>
      </w:r>
    </w:p>
    <w:p w14:paraId="4D2B5E8B" w14:textId="47AECCD4" w:rsidR="006211BC" w:rsidRPr="006211BC" w:rsidRDefault="006211BC" w:rsidP="006211BC">
      <w:pPr>
        <w:pStyle w:val="ListParagraph"/>
        <w:rPr>
          <w:rFonts w:ascii="Poppins" w:hAnsi="Poppins" w:cs="Poppins"/>
          <w:sz w:val="24"/>
          <w:szCs w:val="24"/>
        </w:rPr>
      </w:pPr>
      <w:r w:rsidRPr="006211BC">
        <w:rPr>
          <w:rFonts w:ascii="Poppins" w:hAnsi="Poppins" w:cs="Poppins"/>
          <w:b/>
          <w:bCs/>
          <w:sz w:val="24"/>
          <w:szCs w:val="24"/>
        </w:rPr>
        <w:t>Example Prompt:</w:t>
      </w:r>
      <w:r w:rsidRPr="006211BC">
        <w:rPr>
          <w:rFonts w:ascii="Poppins" w:hAnsi="Poppins" w:cs="Poppins"/>
          <w:sz w:val="24"/>
          <w:szCs w:val="24"/>
        </w:rPr>
        <w:t xml:space="preserve"> “30-second animated video about a startup launching a food delivery app.”  </w:t>
      </w:r>
    </w:p>
    <w:p w14:paraId="4EB29F53" w14:textId="77777777" w:rsidR="006211BC" w:rsidRDefault="006211BC" w:rsidP="006211BC">
      <w:pPr>
        <w:pStyle w:val="ListParagraph"/>
        <w:numPr>
          <w:ilvl w:val="0"/>
          <w:numId w:val="63"/>
        </w:numPr>
        <w:rPr>
          <w:rFonts w:ascii="Poppins" w:hAnsi="Poppins" w:cs="Poppins"/>
          <w:sz w:val="24"/>
          <w:szCs w:val="24"/>
        </w:rPr>
      </w:pPr>
      <w:r w:rsidRPr="006211BC">
        <w:rPr>
          <w:rFonts w:ascii="Poppins" w:hAnsi="Poppins" w:cs="Poppins"/>
          <w:sz w:val="24"/>
          <w:szCs w:val="24"/>
        </w:rPr>
        <w:t xml:space="preserve">Import both into </w:t>
      </w:r>
      <w:proofErr w:type="spellStart"/>
      <w:r w:rsidRPr="006211BC">
        <w:rPr>
          <w:rFonts w:ascii="Poppins" w:hAnsi="Poppins" w:cs="Poppins"/>
          <w:sz w:val="24"/>
          <w:szCs w:val="24"/>
        </w:rPr>
        <w:t>CapCut</w:t>
      </w:r>
      <w:proofErr w:type="spellEnd"/>
      <w:r w:rsidRPr="006211BC">
        <w:rPr>
          <w:rFonts w:ascii="Poppins" w:hAnsi="Poppins" w:cs="Poppins"/>
          <w:sz w:val="24"/>
          <w:szCs w:val="24"/>
        </w:rPr>
        <w:t xml:space="preserve"> AI to combine voice + video.</w:t>
      </w:r>
    </w:p>
    <w:p w14:paraId="361DBC13" w14:textId="21D3A020" w:rsidR="006211BC" w:rsidRPr="006211BC" w:rsidRDefault="006211BC" w:rsidP="006211BC">
      <w:pPr>
        <w:pStyle w:val="ListParagraph"/>
        <w:rPr>
          <w:rFonts w:ascii="Poppins" w:hAnsi="Poppins" w:cs="Poppins"/>
          <w:sz w:val="24"/>
          <w:szCs w:val="24"/>
        </w:rPr>
      </w:pPr>
      <w:r w:rsidRPr="006211BC">
        <w:rPr>
          <w:rFonts w:ascii="Poppins" w:hAnsi="Poppins" w:cs="Poppins"/>
          <w:sz w:val="24"/>
          <w:szCs w:val="24"/>
        </w:rPr>
        <w:t xml:space="preserve">Add background music, text, and effects.  </w:t>
      </w:r>
    </w:p>
    <w:p w14:paraId="4E01DE32" w14:textId="77777777" w:rsidR="006211BC" w:rsidRPr="006211BC" w:rsidRDefault="006211BC" w:rsidP="006211BC">
      <w:pPr>
        <w:rPr>
          <w:rFonts w:ascii="Poppins" w:hAnsi="Poppins" w:cs="Poppins"/>
          <w:sz w:val="24"/>
          <w:szCs w:val="24"/>
        </w:rPr>
      </w:pPr>
    </w:p>
    <w:p w14:paraId="38B5F8E9" w14:textId="2BD21992" w:rsidR="006211BC" w:rsidRPr="006211BC" w:rsidRDefault="006211BC" w:rsidP="006211BC">
      <w:pPr>
        <w:rPr>
          <w:rFonts w:ascii="Poppins" w:hAnsi="Poppins" w:cs="Poppins"/>
          <w:b/>
          <w:bCs/>
          <w:sz w:val="28"/>
          <w:szCs w:val="28"/>
        </w:rPr>
      </w:pPr>
      <w:r w:rsidRPr="006211BC">
        <w:rPr>
          <w:rFonts w:ascii="Poppins" w:hAnsi="Poppins" w:cs="Poppins"/>
          <w:b/>
          <w:bCs/>
          <w:sz w:val="28"/>
          <w:szCs w:val="28"/>
        </w:rPr>
        <w:t xml:space="preserve">4.6 </w:t>
      </w:r>
      <w:proofErr w:type="spellStart"/>
      <w:r w:rsidR="0068773F">
        <w:rPr>
          <w:rFonts w:ascii="Poppins" w:hAnsi="Poppins" w:cs="Poppins"/>
          <w:b/>
          <w:bCs/>
          <w:sz w:val="28"/>
          <w:szCs w:val="28"/>
        </w:rPr>
        <w:t>Taskss</w:t>
      </w:r>
      <w:proofErr w:type="spellEnd"/>
    </w:p>
    <w:p w14:paraId="381AC6D5" w14:textId="230661CE" w:rsidR="006211BC" w:rsidRPr="006211BC" w:rsidRDefault="006211BC" w:rsidP="006211BC">
      <w:pPr>
        <w:pStyle w:val="ListParagraph"/>
        <w:numPr>
          <w:ilvl w:val="1"/>
          <w:numId w:val="62"/>
        </w:numPr>
        <w:rPr>
          <w:rFonts w:ascii="Poppins" w:hAnsi="Poppins" w:cs="Poppins"/>
          <w:sz w:val="24"/>
          <w:szCs w:val="24"/>
        </w:rPr>
      </w:pPr>
      <w:r w:rsidRPr="006211BC">
        <w:rPr>
          <w:rFonts w:ascii="Poppins" w:hAnsi="Poppins" w:cs="Poppins"/>
          <w:sz w:val="24"/>
          <w:szCs w:val="24"/>
        </w:rPr>
        <w:t xml:space="preserve">Write a 1-minute self-introduction script.  </w:t>
      </w:r>
    </w:p>
    <w:p w14:paraId="764A9817" w14:textId="1B5E7D19" w:rsidR="006211BC" w:rsidRPr="006211BC" w:rsidRDefault="006211BC" w:rsidP="006211BC">
      <w:pPr>
        <w:pStyle w:val="ListParagraph"/>
        <w:numPr>
          <w:ilvl w:val="1"/>
          <w:numId w:val="62"/>
        </w:numPr>
        <w:rPr>
          <w:rFonts w:ascii="Poppins" w:hAnsi="Poppins" w:cs="Poppins"/>
          <w:sz w:val="24"/>
          <w:szCs w:val="24"/>
        </w:rPr>
      </w:pPr>
      <w:r w:rsidRPr="006211BC">
        <w:rPr>
          <w:rFonts w:ascii="Poppins" w:hAnsi="Poppins" w:cs="Poppins"/>
          <w:sz w:val="24"/>
          <w:szCs w:val="24"/>
        </w:rPr>
        <w:t xml:space="preserve">Use Play.ht or </w:t>
      </w:r>
      <w:proofErr w:type="spellStart"/>
      <w:r w:rsidRPr="006211BC">
        <w:rPr>
          <w:rFonts w:ascii="Poppins" w:hAnsi="Poppins" w:cs="Poppins"/>
          <w:sz w:val="24"/>
          <w:szCs w:val="24"/>
        </w:rPr>
        <w:t>ElevenLabs</w:t>
      </w:r>
      <w:proofErr w:type="spellEnd"/>
      <w:r w:rsidRPr="006211BC">
        <w:rPr>
          <w:rFonts w:ascii="Poppins" w:hAnsi="Poppins" w:cs="Poppins"/>
          <w:sz w:val="24"/>
          <w:szCs w:val="24"/>
        </w:rPr>
        <w:t xml:space="preserve"> to generate your narration.  </w:t>
      </w:r>
    </w:p>
    <w:p w14:paraId="26B9ABD5" w14:textId="64A0C719" w:rsidR="006211BC" w:rsidRPr="006211BC" w:rsidRDefault="006211BC" w:rsidP="006211BC">
      <w:pPr>
        <w:pStyle w:val="ListParagraph"/>
        <w:numPr>
          <w:ilvl w:val="1"/>
          <w:numId w:val="62"/>
        </w:numPr>
        <w:rPr>
          <w:rFonts w:ascii="Poppins" w:hAnsi="Poppins" w:cs="Poppins"/>
          <w:sz w:val="24"/>
          <w:szCs w:val="24"/>
        </w:rPr>
      </w:pPr>
      <w:r w:rsidRPr="006211BC">
        <w:rPr>
          <w:rFonts w:ascii="Poppins" w:hAnsi="Poppins" w:cs="Poppins"/>
          <w:sz w:val="24"/>
          <w:szCs w:val="24"/>
        </w:rPr>
        <w:t xml:space="preserve">Create a simple video in </w:t>
      </w:r>
      <w:proofErr w:type="spellStart"/>
      <w:r w:rsidRPr="006211BC">
        <w:rPr>
          <w:rFonts w:ascii="Poppins" w:hAnsi="Poppins" w:cs="Poppins"/>
          <w:sz w:val="24"/>
          <w:szCs w:val="24"/>
        </w:rPr>
        <w:t>CapCut</w:t>
      </w:r>
      <w:proofErr w:type="spellEnd"/>
      <w:r w:rsidRPr="006211BC">
        <w:rPr>
          <w:rFonts w:ascii="Poppins" w:hAnsi="Poppins" w:cs="Poppins"/>
          <w:sz w:val="24"/>
          <w:szCs w:val="24"/>
        </w:rPr>
        <w:t xml:space="preserve"> AI with your voiceover, images, and text highlights.  </w:t>
      </w:r>
    </w:p>
    <w:p w14:paraId="398E5580" w14:textId="79FDCF73" w:rsidR="00F322A9" w:rsidRDefault="006211BC" w:rsidP="006211BC">
      <w:pPr>
        <w:pStyle w:val="ListParagraph"/>
        <w:numPr>
          <w:ilvl w:val="1"/>
          <w:numId w:val="62"/>
        </w:numPr>
        <w:rPr>
          <w:rFonts w:ascii="Poppins" w:hAnsi="Poppins" w:cs="Poppins"/>
          <w:sz w:val="24"/>
          <w:szCs w:val="24"/>
        </w:rPr>
      </w:pPr>
      <w:r w:rsidRPr="006211BC">
        <w:rPr>
          <w:rFonts w:ascii="Poppins" w:hAnsi="Poppins" w:cs="Poppins"/>
          <w:sz w:val="24"/>
          <w:szCs w:val="24"/>
        </w:rPr>
        <w:t>Export it as your AI-powered video resume.</w:t>
      </w:r>
    </w:p>
    <w:p w14:paraId="54FBC16A" w14:textId="48E6E377" w:rsidR="00947334" w:rsidRPr="00947334" w:rsidRDefault="00000000" w:rsidP="00947334">
      <w:pPr>
        <w:rPr>
          <w:rFonts w:ascii="Poppins" w:hAnsi="Poppins" w:cs="Poppins"/>
          <w:sz w:val="24"/>
          <w:szCs w:val="24"/>
        </w:rPr>
      </w:pPr>
      <w:r>
        <w:pict w14:anchorId="4D156595">
          <v:rect id="_x0000_i1028" style="width:0;height:1.5pt" o:hralign="center" o:hrstd="t" o:hr="t" fillcolor="#a0a0a0" stroked="f"/>
        </w:pict>
      </w:r>
    </w:p>
    <w:p w14:paraId="6F173097" w14:textId="10726A1A" w:rsidR="00F322A9" w:rsidRDefault="00F322A9" w:rsidP="00F322A9">
      <w:pPr>
        <w:rPr>
          <w:rFonts w:ascii="Poppins" w:hAnsi="Poppins" w:cs="Poppins"/>
          <w:sz w:val="24"/>
          <w:szCs w:val="24"/>
        </w:rPr>
      </w:pPr>
    </w:p>
    <w:p w14:paraId="6D603338" w14:textId="77777777" w:rsidR="00947334" w:rsidRDefault="00947334" w:rsidP="00F322A9">
      <w:pPr>
        <w:rPr>
          <w:rFonts w:ascii="Poppins" w:hAnsi="Poppins" w:cs="Poppins"/>
          <w:sz w:val="24"/>
          <w:szCs w:val="24"/>
        </w:rPr>
      </w:pPr>
    </w:p>
    <w:p w14:paraId="10787C6C" w14:textId="77777777" w:rsidR="00947334" w:rsidRDefault="00947334" w:rsidP="00F322A9">
      <w:pPr>
        <w:rPr>
          <w:rFonts w:ascii="Poppins" w:hAnsi="Poppins" w:cs="Poppins"/>
          <w:sz w:val="24"/>
          <w:szCs w:val="24"/>
        </w:rPr>
      </w:pPr>
    </w:p>
    <w:p w14:paraId="251DE4DE" w14:textId="77777777" w:rsidR="00947334" w:rsidRDefault="00947334" w:rsidP="00F322A9">
      <w:pPr>
        <w:rPr>
          <w:rFonts w:ascii="Poppins" w:hAnsi="Poppins" w:cs="Poppins"/>
          <w:sz w:val="24"/>
          <w:szCs w:val="24"/>
        </w:rPr>
      </w:pPr>
    </w:p>
    <w:p w14:paraId="22B39305" w14:textId="77777777" w:rsidR="00947334" w:rsidRDefault="00947334" w:rsidP="00F322A9">
      <w:pPr>
        <w:rPr>
          <w:rFonts w:ascii="Poppins" w:hAnsi="Poppins" w:cs="Poppins"/>
          <w:sz w:val="24"/>
          <w:szCs w:val="24"/>
        </w:rPr>
      </w:pPr>
    </w:p>
    <w:p w14:paraId="6EABF43E" w14:textId="77777777" w:rsidR="00947334" w:rsidRDefault="00947334" w:rsidP="00F322A9">
      <w:pPr>
        <w:rPr>
          <w:rFonts w:ascii="Poppins" w:hAnsi="Poppins" w:cs="Poppins"/>
          <w:sz w:val="24"/>
          <w:szCs w:val="24"/>
        </w:rPr>
      </w:pPr>
    </w:p>
    <w:p w14:paraId="224ACB03" w14:textId="77777777" w:rsidR="00947334" w:rsidRDefault="00947334" w:rsidP="00F322A9">
      <w:pPr>
        <w:rPr>
          <w:rFonts w:ascii="Poppins" w:hAnsi="Poppins" w:cs="Poppins"/>
          <w:sz w:val="24"/>
          <w:szCs w:val="24"/>
        </w:rPr>
      </w:pPr>
    </w:p>
    <w:p w14:paraId="00DA272A" w14:textId="77777777" w:rsidR="00947334" w:rsidRDefault="00947334" w:rsidP="00F322A9">
      <w:pPr>
        <w:rPr>
          <w:rFonts w:ascii="Poppins" w:hAnsi="Poppins" w:cs="Poppins"/>
          <w:sz w:val="24"/>
          <w:szCs w:val="24"/>
        </w:rPr>
      </w:pPr>
    </w:p>
    <w:p w14:paraId="15B74465" w14:textId="77777777" w:rsidR="00947334" w:rsidRDefault="00947334" w:rsidP="00F322A9">
      <w:pPr>
        <w:rPr>
          <w:rFonts w:ascii="Poppins" w:hAnsi="Poppins" w:cs="Poppins"/>
          <w:sz w:val="24"/>
          <w:szCs w:val="24"/>
        </w:rPr>
      </w:pPr>
    </w:p>
    <w:p w14:paraId="3740F82A" w14:textId="28DB2425" w:rsidR="00947334" w:rsidRPr="00947334" w:rsidRDefault="00947334" w:rsidP="00947334">
      <w:pPr>
        <w:jc w:val="center"/>
        <w:rPr>
          <w:rFonts w:ascii="Poppins" w:hAnsi="Poppins" w:cs="Poppins"/>
          <w:b/>
          <w:bCs/>
          <w:sz w:val="36"/>
          <w:szCs w:val="36"/>
        </w:rPr>
      </w:pPr>
      <w:r w:rsidRPr="00947334">
        <w:rPr>
          <w:rFonts w:ascii="Poppins" w:hAnsi="Poppins" w:cs="Poppins"/>
          <w:b/>
          <w:bCs/>
          <w:sz w:val="36"/>
          <w:szCs w:val="36"/>
        </w:rPr>
        <w:lastRenderedPageBreak/>
        <w:t>5. AI FOR DEVELOPERS &amp; PRODUCTIVITY</w:t>
      </w:r>
    </w:p>
    <w:p w14:paraId="527D2592" w14:textId="77777777" w:rsidR="00947334" w:rsidRPr="00947334" w:rsidRDefault="00947334" w:rsidP="00947334">
      <w:pPr>
        <w:rPr>
          <w:rFonts w:ascii="Poppins" w:hAnsi="Poppins" w:cs="Poppins"/>
          <w:sz w:val="24"/>
          <w:szCs w:val="24"/>
        </w:rPr>
      </w:pPr>
    </w:p>
    <w:p w14:paraId="2617225D" w14:textId="77777777" w:rsidR="00947334" w:rsidRPr="00947334" w:rsidRDefault="00947334" w:rsidP="00947334">
      <w:pPr>
        <w:rPr>
          <w:rFonts w:ascii="Poppins" w:hAnsi="Poppins" w:cs="Poppins"/>
          <w:b/>
          <w:bCs/>
          <w:sz w:val="28"/>
          <w:szCs w:val="28"/>
        </w:rPr>
      </w:pPr>
      <w:r w:rsidRPr="00947334">
        <w:rPr>
          <w:rFonts w:ascii="Poppins" w:hAnsi="Poppins" w:cs="Poppins"/>
          <w:b/>
          <w:bCs/>
          <w:sz w:val="28"/>
          <w:szCs w:val="28"/>
        </w:rPr>
        <w:t>5.1 Introduction</w:t>
      </w:r>
    </w:p>
    <w:p w14:paraId="608E18D5" w14:textId="77777777" w:rsidR="00947334" w:rsidRPr="00947334" w:rsidRDefault="00947334" w:rsidP="00947334">
      <w:pPr>
        <w:ind w:firstLine="720"/>
        <w:rPr>
          <w:rFonts w:ascii="Poppins" w:hAnsi="Poppins" w:cs="Poppins"/>
          <w:sz w:val="24"/>
          <w:szCs w:val="24"/>
        </w:rPr>
      </w:pPr>
      <w:r w:rsidRPr="00947334">
        <w:rPr>
          <w:rFonts w:ascii="Poppins" w:hAnsi="Poppins" w:cs="Poppins"/>
          <w:sz w:val="24"/>
          <w:szCs w:val="24"/>
        </w:rPr>
        <w:t>AI is not just for writers and designers — developers can also boost their productivity by using AI-powered coding assistants, debugging helpers, and project management tools. AI saves time by automating repetitive coding tasks, suggesting fixes, and even generating complete applications.</w:t>
      </w:r>
    </w:p>
    <w:p w14:paraId="46BBD087" w14:textId="77777777" w:rsidR="00947334" w:rsidRPr="00947334" w:rsidRDefault="00947334" w:rsidP="00947334">
      <w:pPr>
        <w:rPr>
          <w:rFonts w:ascii="Poppins" w:hAnsi="Poppins" w:cs="Poppins"/>
          <w:sz w:val="24"/>
          <w:szCs w:val="24"/>
        </w:rPr>
      </w:pPr>
    </w:p>
    <w:p w14:paraId="2E3B9F30" w14:textId="77777777" w:rsidR="00947334" w:rsidRPr="00947334" w:rsidRDefault="00947334" w:rsidP="00947334">
      <w:pPr>
        <w:rPr>
          <w:rFonts w:ascii="Poppins" w:hAnsi="Poppins" w:cs="Poppins"/>
          <w:b/>
          <w:bCs/>
          <w:sz w:val="28"/>
          <w:szCs w:val="28"/>
        </w:rPr>
      </w:pPr>
      <w:r w:rsidRPr="00947334">
        <w:rPr>
          <w:rFonts w:ascii="Poppins" w:hAnsi="Poppins" w:cs="Poppins"/>
          <w:b/>
          <w:bCs/>
          <w:sz w:val="28"/>
          <w:szCs w:val="28"/>
        </w:rPr>
        <w:t>5.2 AI for Developers</w:t>
      </w:r>
    </w:p>
    <w:p w14:paraId="4056CD9A" w14:textId="77777777" w:rsidR="00947334" w:rsidRPr="00947334" w:rsidRDefault="00947334" w:rsidP="00947334">
      <w:pPr>
        <w:rPr>
          <w:rFonts w:ascii="Poppins" w:hAnsi="Poppins" w:cs="Poppins"/>
          <w:b/>
          <w:bCs/>
          <w:sz w:val="24"/>
          <w:szCs w:val="24"/>
        </w:rPr>
      </w:pPr>
      <w:r w:rsidRPr="00947334">
        <w:rPr>
          <w:rFonts w:ascii="Poppins" w:hAnsi="Poppins" w:cs="Poppins"/>
          <w:b/>
          <w:bCs/>
          <w:sz w:val="24"/>
          <w:szCs w:val="24"/>
        </w:rPr>
        <w:t>Applications</w:t>
      </w:r>
    </w:p>
    <w:p w14:paraId="54E48E05" w14:textId="094C94C4" w:rsidR="00613F5E" w:rsidRPr="00613F5E" w:rsidRDefault="00613F5E" w:rsidP="00613F5E">
      <w:pPr>
        <w:rPr>
          <w:rFonts w:ascii="Poppins" w:hAnsi="Poppins" w:cs="Poppins"/>
          <w:b/>
          <w:bCs/>
          <w:sz w:val="24"/>
          <w:szCs w:val="24"/>
        </w:rPr>
      </w:pPr>
      <w:r>
        <w:rPr>
          <w:rFonts w:ascii="Poppins" w:hAnsi="Poppins" w:cs="Poppins"/>
          <w:b/>
          <w:bCs/>
          <w:sz w:val="24"/>
          <w:szCs w:val="24"/>
        </w:rPr>
        <w:t xml:space="preserve">1. </w:t>
      </w:r>
      <w:r w:rsidR="00947334" w:rsidRPr="00613F5E">
        <w:rPr>
          <w:rFonts w:ascii="Poppins" w:hAnsi="Poppins" w:cs="Poppins"/>
          <w:b/>
          <w:bCs/>
          <w:sz w:val="24"/>
          <w:szCs w:val="24"/>
        </w:rPr>
        <w:t>Code Generation</w:t>
      </w:r>
    </w:p>
    <w:p w14:paraId="59C6349A" w14:textId="36A1CA43" w:rsidR="00947334" w:rsidRPr="00613F5E" w:rsidRDefault="00613F5E" w:rsidP="00613F5E">
      <w:pPr>
        <w:rPr>
          <w:rFonts w:ascii="Poppins" w:hAnsi="Poppins" w:cs="Poppins"/>
          <w:b/>
          <w:bCs/>
          <w:sz w:val="24"/>
          <w:szCs w:val="24"/>
        </w:rPr>
      </w:pPr>
      <w:r>
        <w:rPr>
          <w:rFonts w:ascii="Poppins" w:hAnsi="Poppins" w:cs="Poppins"/>
          <w:sz w:val="24"/>
          <w:szCs w:val="24"/>
        </w:rPr>
        <w:t xml:space="preserve">   </w:t>
      </w:r>
      <w:r w:rsidR="00947334" w:rsidRPr="00613F5E">
        <w:rPr>
          <w:rFonts w:ascii="Poppins" w:hAnsi="Poppins" w:cs="Poppins"/>
          <w:sz w:val="24"/>
          <w:szCs w:val="24"/>
        </w:rPr>
        <w:t>Generate boilerplate code for faster development.</w:t>
      </w:r>
    </w:p>
    <w:p w14:paraId="6CE9B557" w14:textId="5E764685" w:rsidR="00947334" w:rsidRPr="00947334" w:rsidRDefault="00947334" w:rsidP="00947334">
      <w:pPr>
        <w:rPr>
          <w:rFonts w:ascii="Poppins" w:hAnsi="Poppins" w:cs="Poppins"/>
          <w:sz w:val="24"/>
          <w:szCs w:val="24"/>
        </w:rPr>
      </w:pPr>
      <w:r w:rsidRPr="00947334">
        <w:rPr>
          <w:rFonts w:ascii="Poppins" w:hAnsi="Poppins" w:cs="Poppins"/>
          <w:sz w:val="24"/>
          <w:szCs w:val="24"/>
        </w:rPr>
        <w:t>   </w:t>
      </w:r>
      <w:r w:rsidRPr="00947334">
        <w:rPr>
          <w:rFonts w:ascii="Poppins" w:hAnsi="Poppins" w:cs="Poppins"/>
          <w:b/>
          <w:bCs/>
          <w:sz w:val="24"/>
          <w:szCs w:val="24"/>
        </w:rPr>
        <w:t xml:space="preserve">Example: </w:t>
      </w:r>
      <w:r w:rsidRPr="00947334">
        <w:rPr>
          <w:rFonts w:ascii="Poppins" w:hAnsi="Poppins" w:cs="Poppins"/>
          <w:sz w:val="24"/>
          <w:szCs w:val="24"/>
        </w:rPr>
        <w:t>“Write a Python function that connects to MySQL and fetches all rows.”</w:t>
      </w:r>
    </w:p>
    <w:p w14:paraId="5CDEB693" w14:textId="77777777" w:rsidR="00947334" w:rsidRPr="00947334" w:rsidRDefault="00947334" w:rsidP="00947334">
      <w:pPr>
        <w:rPr>
          <w:rFonts w:ascii="Poppins" w:hAnsi="Poppins" w:cs="Poppins"/>
          <w:b/>
          <w:bCs/>
          <w:sz w:val="24"/>
          <w:szCs w:val="24"/>
        </w:rPr>
      </w:pPr>
      <w:r w:rsidRPr="00947334">
        <w:rPr>
          <w:rFonts w:ascii="Poppins" w:hAnsi="Poppins" w:cs="Poppins"/>
          <w:b/>
          <w:bCs/>
          <w:sz w:val="24"/>
          <w:szCs w:val="24"/>
        </w:rPr>
        <w:t>2. Debugging</w:t>
      </w:r>
    </w:p>
    <w:p w14:paraId="670F1BDD" w14:textId="478AE1B7" w:rsidR="00947334" w:rsidRPr="00947334" w:rsidRDefault="00947334" w:rsidP="00947334">
      <w:pPr>
        <w:rPr>
          <w:rFonts w:ascii="Poppins" w:hAnsi="Poppins" w:cs="Poppins"/>
          <w:sz w:val="24"/>
          <w:szCs w:val="24"/>
        </w:rPr>
      </w:pPr>
      <w:r w:rsidRPr="00947334">
        <w:rPr>
          <w:rFonts w:ascii="Poppins" w:hAnsi="Poppins" w:cs="Poppins"/>
          <w:sz w:val="24"/>
          <w:szCs w:val="24"/>
        </w:rPr>
        <w:t>   AI can analyze error messages and suggest fixes.</w:t>
      </w:r>
    </w:p>
    <w:p w14:paraId="055FBCCA" w14:textId="2E7754FD" w:rsidR="00947334" w:rsidRPr="00947334" w:rsidRDefault="00947334" w:rsidP="00947334">
      <w:pPr>
        <w:rPr>
          <w:rFonts w:ascii="Poppins" w:hAnsi="Poppins" w:cs="Poppins"/>
          <w:sz w:val="24"/>
          <w:szCs w:val="24"/>
        </w:rPr>
      </w:pPr>
      <w:r w:rsidRPr="00947334">
        <w:rPr>
          <w:rFonts w:ascii="Poppins" w:hAnsi="Poppins" w:cs="Poppins"/>
          <w:sz w:val="24"/>
          <w:szCs w:val="24"/>
        </w:rPr>
        <w:t xml:space="preserve">  </w:t>
      </w:r>
      <w:r w:rsidRPr="00947334">
        <w:rPr>
          <w:rFonts w:ascii="Poppins" w:hAnsi="Poppins" w:cs="Poppins"/>
          <w:b/>
          <w:bCs/>
          <w:sz w:val="24"/>
          <w:szCs w:val="24"/>
        </w:rPr>
        <w:t xml:space="preserve"> Example: </w:t>
      </w:r>
      <w:r w:rsidRPr="00947334">
        <w:rPr>
          <w:rFonts w:ascii="Poppins" w:hAnsi="Poppins" w:cs="Poppins"/>
          <w:sz w:val="24"/>
          <w:szCs w:val="24"/>
        </w:rPr>
        <w:t>“Fix this JavaScript error: Cannot read property ‘map’ of undefined.”</w:t>
      </w:r>
    </w:p>
    <w:p w14:paraId="44DA5545" w14:textId="77777777" w:rsidR="00947334" w:rsidRPr="00947334" w:rsidRDefault="00947334" w:rsidP="00947334">
      <w:pPr>
        <w:rPr>
          <w:rFonts w:ascii="Poppins" w:hAnsi="Poppins" w:cs="Poppins"/>
          <w:b/>
          <w:bCs/>
          <w:sz w:val="24"/>
          <w:szCs w:val="24"/>
        </w:rPr>
      </w:pPr>
      <w:r w:rsidRPr="00947334">
        <w:rPr>
          <w:rFonts w:ascii="Poppins" w:hAnsi="Poppins" w:cs="Poppins"/>
          <w:b/>
          <w:bCs/>
          <w:sz w:val="24"/>
          <w:szCs w:val="24"/>
        </w:rPr>
        <w:t>3. Test Cases</w:t>
      </w:r>
    </w:p>
    <w:p w14:paraId="07060146" w14:textId="79ECF2B3" w:rsidR="00947334" w:rsidRPr="00947334" w:rsidRDefault="00947334" w:rsidP="00947334">
      <w:pPr>
        <w:rPr>
          <w:rFonts w:ascii="Poppins" w:hAnsi="Poppins" w:cs="Poppins"/>
          <w:sz w:val="24"/>
          <w:szCs w:val="24"/>
        </w:rPr>
      </w:pPr>
      <w:r w:rsidRPr="00947334">
        <w:rPr>
          <w:rFonts w:ascii="Poppins" w:hAnsi="Poppins" w:cs="Poppins"/>
          <w:sz w:val="24"/>
          <w:szCs w:val="24"/>
        </w:rPr>
        <w:t> </w:t>
      </w:r>
      <w:r>
        <w:rPr>
          <w:rFonts w:ascii="Poppins" w:hAnsi="Poppins" w:cs="Poppins"/>
          <w:sz w:val="24"/>
          <w:szCs w:val="24"/>
        </w:rPr>
        <w:t xml:space="preserve">  </w:t>
      </w:r>
      <w:r w:rsidRPr="00947334">
        <w:rPr>
          <w:rFonts w:ascii="Poppins" w:hAnsi="Poppins" w:cs="Poppins"/>
          <w:sz w:val="24"/>
          <w:szCs w:val="24"/>
        </w:rPr>
        <w:t>Automatically generate unit tests.</w:t>
      </w:r>
    </w:p>
    <w:p w14:paraId="0C6B9FAB" w14:textId="44B6104A" w:rsidR="00947334" w:rsidRPr="00947334" w:rsidRDefault="00947334" w:rsidP="00947334">
      <w:pPr>
        <w:rPr>
          <w:rFonts w:ascii="Poppins" w:hAnsi="Poppins" w:cs="Poppins"/>
          <w:sz w:val="24"/>
          <w:szCs w:val="24"/>
        </w:rPr>
      </w:pPr>
      <w:r w:rsidRPr="00947334">
        <w:rPr>
          <w:rFonts w:ascii="Poppins" w:hAnsi="Poppins" w:cs="Poppins"/>
          <w:sz w:val="24"/>
          <w:szCs w:val="24"/>
        </w:rPr>
        <w:t>   </w:t>
      </w:r>
      <w:r w:rsidRPr="00947334">
        <w:rPr>
          <w:rFonts w:ascii="Poppins" w:hAnsi="Poppins" w:cs="Poppins"/>
          <w:b/>
          <w:bCs/>
          <w:sz w:val="24"/>
          <w:szCs w:val="24"/>
        </w:rPr>
        <w:t>Example:</w:t>
      </w:r>
      <w:r w:rsidRPr="00947334">
        <w:rPr>
          <w:rFonts w:ascii="Poppins" w:hAnsi="Poppins" w:cs="Poppins"/>
          <w:sz w:val="24"/>
          <w:szCs w:val="24"/>
        </w:rPr>
        <w:t xml:space="preserve"> “Create JUnit tests for a Spring Boot login controller.”</w:t>
      </w:r>
    </w:p>
    <w:p w14:paraId="7D53481D" w14:textId="77777777" w:rsidR="00947334" w:rsidRPr="00947334" w:rsidRDefault="00947334" w:rsidP="00947334">
      <w:pPr>
        <w:rPr>
          <w:rFonts w:ascii="Poppins" w:hAnsi="Poppins" w:cs="Poppins"/>
          <w:b/>
          <w:bCs/>
          <w:sz w:val="24"/>
          <w:szCs w:val="24"/>
        </w:rPr>
      </w:pPr>
      <w:r w:rsidRPr="00947334">
        <w:rPr>
          <w:rFonts w:ascii="Poppins" w:hAnsi="Poppins" w:cs="Poppins"/>
          <w:b/>
          <w:bCs/>
          <w:sz w:val="24"/>
          <w:szCs w:val="24"/>
        </w:rPr>
        <w:lastRenderedPageBreak/>
        <w:t>4. Documentation</w:t>
      </w:r>
    </w:p>
    <w:p w14:paraId="7F02812F" w14:textId="63CB16E0" w:rsidR="00947334" w:rsidRPr="00947334" w:rsidRDefault="00947334" w:rsidP="00947334">
      <w:pPr>
        <w:rPr>
          <w:rFonts w:ascii="Poppins" w:hAnsi="Poppins" w:cs="Poppins"/>
          <w:sz w:val="24"/>
          <w:szCs w:val="24"/>
        </w:rPr>
      </w:pPr>
      <w:r w:rsidRPr="00947334">
        <w:rPr>
          <w:rFonts w:ascii="Poppins" w:hAnsi="Poppins" w:cs="Poppins"/>
          <w:sz w:val="24"/>
          <w:szCs w:val="24"/>
        </w:rPr>
        <w:t>   Generate clear explanations for your code.</w:t>
      </w:r>
    </w:p>
    <w:p w14:paraId="1E22E3A2" w14:textId="148B9D60" w:rsidR="00947334" w:rsidRPr="00947334" w:rsidRDefault="00947334" w:rsidP="00947334">
      <w:pPr>
        <w:rPr>
          <w:rFonts w:ascii="Poppins" w:hAnsi="Poppins" w:cs="Poppins"/>
          <w:sz w:val="24"/>
          <w:szCs w:val="24"/>
        </w:rPr>
      </w:pPr>
      <w:r w:rsidRPr="00947334">
        <w:rPr>
          <w:rFonts w:ascii="Poppins" w:hAnsi="Poppins" w:cs="Poppins"/>
          <w:sz w:val="24"/>
          <w:szCs w:val="24"/>
        </w:rPr>
        <w:t>   </w:t>
      </w:r>
      <w:r w:rsidRPr="00947334">
        <w:rPr>
          <w:rFonts w:ascii="Poppins" w:hAnsi="Poppins" w:cs="Poppins"/>
          <w:b/>
          <w:bCs/>
          <w:sz w:val="24"/>
          <w:szCs w:val="24"/>
        </w:rPr>
        <w:t>Example:</w:t>
      </w:r>
      <w:r w:rsidRPr="00947334">
        <w:rPr>
          <w:rFonts w:ascii="Poppins" w:hAnsi="Poppins" w:cs="Poppins"/>
          <w:sz w:val="24"/>
          <w:szCs w:val="24"/>
        </w:rPr>
        <w:t xml:space="preserve"> “Document this API in Swagger format.”</w:t>
      </w:r>
    </w:p>
    <w:p w14:paraId="7F3CA40D" w14:textId="77777777" w:rsidR="000802A2" w:rsidRPr="00947334" w:rsidRDefault="000802A2" w:rsidP="00947334">
      <w:pPr>
        <w:rPr>
          <w:rFonts w:ascii="Poppins" w:hAnsi="Poppins" w:cs="Poppins"/>
          <w:sz w:val="24"/>
          <w:szCs w:val="24"/>
        </w:rPr>
      </w:pPr>
    </w:p>
    <w:p w14:paraId="0300A8FE" w14:textId="77777777" w:rsidR="00947334" w:rsidRPr="00947334" w:rsidRDefault="00947334" w:rsidP="00947334">
      <w:pPr>
        <w:rPr>
          <w:rFonts w:ascii="Poppins" w:hAnsi="Poppins" w:cs="Poppins"/>
          <w:b/>
          <w:bCs/>
          <w:sz w:val="28"/>
          <w:szCs w:val="28"/>
        </w:rPr>
      </w:pPr>
      <w:r w:rsidRPr="00947334">
        <w:rPr>
          <w:rFonts w:ascii="Poppins" w:hAnsi="Poppins" w:cs="Poppins"/>
          <w:b/>
          <w:bCs/>
          <w:sz w:val="28"/>
          <w:szCs w:val="28"/>
        </w:rPr>
        <w:t>5.3 AI for Productivity</w:t>
      </w:r>
    </w:p>
    <w:p w14:paraId="4B5FC5E8" w14:textId="77777777" w:rsidR="00947334" w:rsidRPr="00947334" w:rsidRDefault="00947334" w:rsidP="00947334">
      <w:pPr>
        <w:rPr>
          <w:rFonts w:ascii="Poppins" w:hAnsi="Poppins" w:cs="Poppins"/>
          <w:sz w:val="24"/>
          <w:szCs w:val="24"/>
        </w:rPr>
      </w:pPr>
      <w:r w:rsidRPr="00947334">
        <w:rPr>
          <w:rFonts w:ascii="Poppins" w:hAnsi="Poppins" w:cs="Poppins"/>
          <w:sz w:val="24"/>
          <w:szCs w:val="24"/>
        </w:rPr>
        <w:t>AI can also streamline daily work for developers, students, and teams:</w:t>
      </w:r>
    </w:p>
    <w:p w14:paraId="34382083" w14:textId="78EB7735" w:rsidR="00947334" w:rsidRPr="00947334" w:rsidRDefault="00947334" w:rsidP="00947334">
      <w:pPr>
        <w:rPr>
          <w:rFonts w:ascii="Poppins" w:hAnsi="Poppins" w:cs="Poppins"/>
          <w:sz w:val="24"/>
          <w:szCs w:val="24"/>
        </w:rPr>
      </w:pPr>
      <w:r w:rsidRPr="00947334">
        <w:rPr>
          <w:rFonts w:ascii="Poppins" w:hAnsi="Poppins" w:cs="Poppins"/>
          <w:b/>
          <w:bCs/>
          <w:sz w:val="24"/>
          <w:szCs w:val="24"/>
        </w:rPr>
        <w:t>Task Management:</w:t>
      </w:r>
      <w:r w:rsidRPr="00947334">
        <w:rPr>
          <w:rFonts w:ascii="Poppins" w:hAnsi="Poppins" w:cs="Poppins"/>
          <w:sz w:val="24"/>
          <w:szCs w:val="24"/>
        </w:rPr>
        <w:t xml:space="preserve"> Generate task lists from meeting notes.</w:t>
      </w:r>
    </w:p>
    <w:p w14:paraId="68441A27" w14:textId="1D38A1E4" w:rsidR="00947334" w:rsidRPr="00947334" w:rsidRDefault="00947334" w:rsidP="00947334">
      <w:pPr>
        <w:rPr>
          <w:rFonts w:ascii="Poppins" w:hAnsi="Poppins" w:cs="Poppins"/>
          <w:sz w:val="24"/>
          <w:szCs w:val="24"/>
        </w:rPr>
      </w:pPr>
      <w:r w:rsidRPr="00947334">
        <w:rPr>
          <w:rFonts w:ascii="Poppins" w:hAnsi="Poppins" w:cs="Poppins"/>
          <w:b/>
          <w:bCs/>
          <w:sz w:val="24"/>
          <w:szCs w:val="24"/>
        </w:rPr>
        <w:t>Automation:</w:t>
      </w:r>
      <w:r w:rsidRPr="00947334">
        <w:rPr>
          <w:rFonts w:ascii="Poppins" w:hAnsi="Poppins" w:cs="Poppins"/>
          <w:sz w:val="24"/>
          <w:szCs w:val="24"/>
        </w:rPr>
        <w:t xml:space="preserve"> Create scripts for repetitive jobs.</w:t>
      </w:r>
    </w:p>
    <w:p w14:paraId="17AC3ED6" w14:textId="543A9966" w:rsidR="00947334" w:rsidRPr="00947334" w:rsidRDefault="00947334" w:rsidP="00947334">
      <w:pPr>
        <w:rPr>
          <w:rFonts w:ascii="Poppins" w:hAnsi="Poppins" w:cs="Poppins"/>
          <w:sz w:val="24"/>
          <w:szCs w:val="24"/>
        </w:rPr>
      </w:pPr>
      <w:r w:rsidRPr="00947334">
        <w:rPr>
          <w:rFonts w:ascii="Poppins" w:hAnsi="Poppins" w:cs="Poppins"/>
          <w:b/>
          <w:bCs/>
          <w:sz w:val="24"/>
          <w:szCs w:val="24"/>
        </w:rPr>
        <w:t>Knowledge Base:</w:t>
      </w:r>
      <w:r w:rsidRPr="00947334">
        <w:rPr>
          <w:rFonts w:ascii="Poppins" w:hAnsi="Poppins" w:cs="Poppins"/>
          <w:sz w:val="24"/>
          <w:szCs w:val="24"/>
        </w:rPr>
        <w:t xml:space="preserve"> Quickly find solutions with AI search engines.</w:t>
      </w:r>
    </w:p>
    <w:p w14:paraId="45F3441A" w14:textId="2C3FAB51" w:rsidR="00947334" w:rsidRPr="00947334" w:rsidRDefault="00947334" w:rsidP="00947334">
      <w:pPr>
        <w:rPr>
          <w:rFonts w:ascii="Poppins" w:hAnsi="Poppins" w:cs="Poppins"/>
          <w:sz w:val="24"/>
          <w:szCs w:val="24"/>
        </w:rPr>
      </w:pPr>
      <w:r w:rsidRPr="00947334">
        <w:rPr>
          <w:rFonts w:ascii="Poppins" w:hAnsi="Poppins" w:cs="Poppins"/>
          <w:b/>
          <w:bCs/>
          <w:sz w:val="24"/>
          <w:szCs w:val="24"/>
        </w:rPr>
        <w:t>Email &amp; Reports:</w:t>
      </w:r>
      <w:r w:rsidRPr="00947334">
        <w:rPr>
          <w:rFonts w:ascii="Poppins" w:hAnsi="Poppins" w:cs="Poppins"/>
          <w:sz w:val="24"/>
          <w:szCs w:val="24"/>
        </w:rPr>
        <w:t xml:space="preserve"> Draft technical or project reports faster.</w:t>
      </w:r>
    </w:p>
    <w:p w14:paraId="2C87B06F" w14:textId="77777777" w:rsidR="00947334" w:rsidRPr="00947334" w:rsidRDefault="00947334" w:rsidP="00947334">
      <w:pPr>
        <w:rPr>
          <w:rFonts w:ascii="Poppins" w:hAnsi="Poppins" w:cs="Poppins"/>
          <w:sz w:val="24"/>
          <w:szCs w:val="24"/>
        </w:rPr>
      </w:pPr>
    </w:p>
    <w:p w14:paraId="6C88535C" w14:textId="77777777" w:rsidR="00947334" w:rsidRPr="00947334" w:rsidRDefault="00947334" w:rsidP="00947334">
      <w:pPr>
        <w:rPr>
          <w:rFonts w:ascii="Poppins" w:hAnsi="Poppins" w:cs="Poppins"/>
          <w:b/>
          <w:bCs/>
          <w:sz w:val="28"/>
          <w:szCs w:val="28"/>
        </w:rPr>
      </w:pPr>
      <w:r w:rsidRPr="00947334">
        <w:rPr>
          <w:rFonts w:ascii="Poppins" w:hAnsi="Poppins" w:cs="Poppins"/>
          <w:b/>
          <w:bCs/>
          <w:sz w:val="28"/>
          <w:szCs w:val="28"/>
        </w:rPr>
        <w:t>5.4 Tools for Developers &amp; Productivity</w:t>
      </w:r>
    </w:p>
    <w:p w14:paraId="44F2E3BD" w14:textId="211AF1A0" w:rsidR="00947334" w:rsidRPr="00947334" w:rsidRDefault="00947334" w:rsidP="00947334">
      <w:pPr>
        <w:rPr>
          <w:rFonts w:ascii="Poppins" w:hAnsi="Poppins" w:cs="Poppins"/>
          <w:sz w:val="24"/>
          <w:szCs w:val="24"/>
        </w:rPr>
      </w:pPr>
      <w:r w:rsidRPr="00947334">
        <w:rPr>
          <w:rFonts w:ascii="Poppins" w:hAnsi="Poppins" w:cs="Poppins"/>
          <w:b/>
          <w:bCs/>
          <w:sz w:val="24"/>
          <w:szCs w:val="24"/>
        </w:rPr>
        <w:t>GitHub Copilot</w:t>
      </w:r>
      <w:r w:rsidRPr="00947334">
        <w:rPr>
          <w:rFonts w:ascii="Poppins" w:hAnsi="Poppins" w:cs="Poppins"/>
          <w:sz w:val="24"/>
          <w:szCs w:val="24"/>
        </w:rPr>
        <w:t xml:space="preserve"> – AI coding assistant for multiple languages.  </w:t>
      </w:r>
    </w:p>
    <w:p w14:paraId="3517921E" w14:textId="0E26D4C2" w:rsidR="00947334" w:rsidRPr="00947334" w:rsidRDefault="00947334" w:rsidP="00947334">
      <w:pPr>
        <w:rPr>
          <w:rFonts w:ascii="Poppins" w:hAnsi="Poppins" w:cs="Poppins"/>
          <w:sz w:val="24"/>
          <w:szCs w:val="24"/>
        </w:rPr>
      </w:pPr>
      <w:proofErr w:type="spellStart"/>
      <w:r w:rsidRPr="00947334">
        <w:rPr>
          <w:rFonts w:ascii="Poppins" w:hAnsi="Poppins" w:cs="Poppins"/>
          <w:b/>
          <w:bCs/>
          <w:sz w:val="24"/>
          <w:szCs w:val="24"/>
        </w:rPr>
        <w:t>Codeium</w:t>
      </w:r>
      <w:proofErr w:type="spellEnd"/>
      <w:r w:rsidR="00DE3D83">
        <w:rPr>
          <w:rFonts w:ascii="Poppins" w:hAnsi="Poppins" w:cs="Poppins"/>
          <w:sz w:val="24"/>
          <w:szCs w:val="24"/>
        </w:rPr>
        <w:t xml:space="preserve"> </w:t>
      </w:r>
      <w:r w:rsidRPr="00947334">
        <w:rPr>
          <w:rFonts w:ascii="Poppins" w:hAnsi="Poppins" w:cs="Poppins"/>
          <w:sz w:val="24"/>
          <w:szCs w:val="24"/>
        </w:rPr>
        <w:t>– Fast code generation and autocomplete.  </w:t>
      </w:r>
    </w:p>
    <w:p w14:paraId="644D552C" w14:textId="1FBEE5C3" w:rsidR="00947334" w:rsidRPr="00947334" w:rsidRDefault="00947334" w:rsidP="00947334">
      <w:pPr>
        <w:rPr>
          <w:rFonts w:ascii="Poppins" w:hAnsi="Poppins" w:cs="Poppins"/>
          <w:sz w:val="24"/>
          <w:szCs w:val="24"/>
        </w:rPr>
      </w:pPr>
      <w:proofErr w:type="spellStart"/>
      <w:r w:rsidRPr="00947334">
        <w:rPr>
          <w:rFonts w:ascii="Poppins" w:hAnsi="Poppins" w:cs="Poppins"/>
          <w:b/>
          <w:bCs/>
          <w:sz w:val="24"/>
          <w:szCs w:val="24"/>
        </w:rPr>
        <w:t>Tabnine</w:t>
      </w:r>
      <w:proofErr w:type="spellEnd"/>
      <w:r w:rsidR="00DE3D83">
        <w:rPr>
          <w:rFonts w:ascii="Poppins" w:hAnsi="Poppins" w:cs="Poppins"/>
          <w:sz w:val="24"/>
          <w:szCs w:val="24"/>
        </w:rPr>
        <w:t xml:space="preserve"> </w:t>
      </w:r>
      <w:r w:rsidRPr="00947334">
        <w:rPr>
          <w:rFonts w:ascii="Poppins" w:hAnsi="Poppins" w:cs="Poppins"/>
          <w:sz w:val="24"/>
          <w:szCs w:val="24"/>
        </w:rPr>
        <w:t>– AI-powered code suggestions.  </w:t>
      </w:r>
    </w:p>
    <w:p w14:paraId="05C975BE" w14:textId="0B45E110" w:rsidR="00947334" w:rsidRPr="00947334" w:rsidRDefault="00947334" w:rsidP="00947334">
      <w:pPr>
        <w:rPr>
          <w:rFonts w:ascii="Poppins" w:hAnsi="Poppins" w:cs="Poppins"/>
          <w:sz w:val="24"/>
          <w:szCs w:val="24"/>
        </w:rPr>
      </w:pPr>
      <w:r w:rsidRPr="00947334">
        <w:rPr>
          <w:rFonts w:ascii="Poppins" w:hAnsi="Poppins" w:cs="Poppins"/>
          <w:b/>
          <w:bCs/>
          <w:sz w:val="24"/>
          <w:szCs w:val="24"/>
        </w:rPr>
        <w:t>Notion</w:t>
      </w:r>
      <w:r w:rsidRPr="00947334">
        <w:rPr>
          <w:rFonts w:ascii="Poppins" w:hAnsi="Poppins" w:cs="Poppins"/>
          <w:sz w:val="24"/>
          <w:szCs w:val="24"/>
        </w:rPr>
        <w:t xml:space="preserve"> </w:t>
      </w:r>
      <w:r w:rsidRPr="00947334">
        <w:rPr>
          <w:rFonts w:ascii="Poppins" w:hAnsi="Poppins" w:cs="Poppins"/>
          <w:b/>
          <w:bCs/>
          <w:sz w:val="24"/>
          <w:szCs w:val="24"/>
        </w:rPr>
        <w:t>AI</w:t>
      </w:r>
      <w:r w:rsidRPr="00947334">
        <w:rPr>
          <w:rFonts w:ascii="Poppins" w:hAnsi="Poppins" w:cs="Poppins"/>
          <w:sz w:val="24"/>
          <w:szCs w:val="24"/>
        </w:rPr>
        <w:t xml:space="preserve"> – Organize projects, tasks, and notes.  </w:t>
      </w:r>
    </w:p>
    <w:p w14:paraId="1CB6BE10" w14:textId="326242E7" w:rsidR="00947334" w:rsidRPr="00947334" w:rsidRDefault="00947334" w:rsidP="00947334">
      <w:pPr>
        <w:rPr>
          <w:rFonts w:ascii="Poppins" w:hAnsi="Poppins" w:cs="Poppins"/>
          <w:sz w:val="24"/>
          <w:szCs w:val="24"/>
        </w:rPr>
      </w:pPr>
      <w:r w:rsidRPr="00947334">
        <w:rPr>
          <w:rFonts w:ascii="Poppins" w:hAnsi="Poppins" w:cs="Poppins"/>
          <w:b/>
          <w:bCs/>
          <w:sz w:val="24"/>
          <w:szCs w:val="24"/>
        </w:rPr>
        <w:t>Perplexity</w:t>
      </w:r>
      <w:r w:rsidRPr="00947334">
        <w:rPr>
          <w:rFonts w:ascii="Poppins" w:hAnsi="Poppins" w:cs="Poppins"/>
          <w:sz w:val="24"/>
          <w:szCs w:val="24"/>
        </w:rPr>
        <w:t xml:space="preserve"> </w:t>
      </w:r>
      <w:r w:rsidRPr="00947334">
        <w:rPr>
          <w:rFonts w:ascii="Poppins" w:hAnsi="Poppins" w:cs="Poppins"/>
          <w:b/>
          <w:bCs/>
          <w:sz w:val="24"/>
          <w:szCs w:val="24"/>
        </w:rPr>
        <w:t>AI</w:t>
      </w:r>
      <w:r w:rsidRPr="00947334">
        <w:rPr>
          <w:rFonts w:ascii="Poppins" w:hAnsi="Poppins" w:cs="Poppins"/>
          <w:sz w:val="24"/>
          <w:szCs w:val="24"/>
        </w:rPr>
        <w:t xml:space="preserve"> – Research with cited sources for technical queries.  </w:t>
      </w:r>
    </w:p>
    <w:p w14:paraId="283CB456" w14:textId="77777777" w:rsidR="00947334" w:rsidRDefault="00947334" w:rsidP="00947334">
      <w:pPr>
        <w:rPr>
          <w:rFonts w:ascii="Poppins" w:hAnsi="Poppins" w:cs="Poppins"/>
          <w:sz w:val="24"/>
          <w:szCs w:val="24"/>
        </w:rPr>
      </w:pPr>
    </w:p>
    <w:p w14:paraId="3A2060BF" w14:textId="6A1AFBD9" w:rsidR="00947334" w:rsidRPr="00947334" w:rsidRDefault="00947334" w:rsidP="00947334">
      <w:pPr>
        <w:rPr>
          <w:rFonts w:ascii="Poppins" w:hAnsi="Poppins" w:cs="Poppins"/>
          <w:b/>
          <w:bCs/>
          <w:sz w:val="28"/>
          <w:szCs w:val="28"/>
        </w:rPr>
      </w:pPr>
      <w:r w:rsidRPr="00947334">
        <w:rPr>
          <w:rFonts w:ascii="Poppins" w:hAnsi="Poppins" w:cs="Poppins"/>
          <w:b/>
          <w:bCs/>
          <w:sz w:val="28"/>
          <w:szCs w:val="28"/>
        </w:rPr>
        <w:t>5.5 Hands-on Exercise</w:t>
      </w:r>
    </w:p>
    <w:p w14:paraId="072C56D5" w14:textId="77777777" w:rsidR="00947334" w:rsidRPr="00947334" w:rsidRDefault="00947334" w:rsidP="00947334">
      <w:pPr>
        <w:rPr>
          <w:rFonts w:ascii="Poppins" w:hAnsi="Poppins" w:cs="Poppins"/>
          <w:sz w:val="24"/>
          <w:szCs w:val="24"/>
        </w:rPr>
      </w:pPr>
      <w:r w:rsidRPr="00947334">
        <w:rPr>
          <w:rFonts w:ascii="Poppins" w:hAnsi="Poppins" w:cs="Poppins"/>
          <w:sz w:val="24"/>
          <w:szCs w:val="24"/>
        </w:rPr>
        <w:t>Task: Build a Mini Project with AI</w:t>
      </w:r>
    </w:p>
    <w:p w14:paraId="4B0BDBE1" w14:textId="77777777" w:rsidR="00947334" w:rsidRPr="00947334" w:rsidRDefault="00947334" w:rsidP="00947334">
      <w:pPr>
        <w:rPr>
          <w:rFonts w:ascii="Poppins" w:hAnsi="Poppins" w:cs="Poppins"/>
          <w:sz w:val="24"/>
          <w:szCs w:val="24"/>
        </w:rPr>
      </w:pPr>
      <w:r w:rsidRPr="00947334">
        <w:rPr>
          <w:rFonts w:ascii="Poppins" w:hAnsi="Poppins" w:cs="Poppins"/>
          <w:sz w:val="24"/>
          <w:szCs w:val="24"/>
        </w:rPr>
        <w:t>1. Use Copilot/</w:t>
      </w:r>
      <w:proofErr w:type="spellStart"/>
      <w:r w:rsidRPr="00947334">
        <w:rPr>
          <w:rFonts w:ascii="Poppins" w:hAnsi="Poppins" w:cs="Poppins"/>
          <w:sz w:val="24"/>
          <w:szCs w:val="24"/>
        </w:rPr>
        <w:t>Codeium</w:t>
      </w:r>
      <w:proofErr w:type="spellEnd"/>
      <w:r w:rsidRPr="00947334">
        <w:rPr>
          <w:rFonts w:ascii="Poppins" w:hAnsi="Poppins" w:cs="Poppins"/>
          <w:sz w:val="24"/>
          <w:szCs w:val="24"/>
        </w:rPr>
        <w:t xml:space="preserve"> to generate boilerplate code for a To-Do App.  </w:t>
      </w:r>
    </w:p>
    <w:p w14:paraId="20FF30EA" w14:textId="77777777" w:rsidR="00947334" w:rsidRPr="00947334" w:rsidRDefault="00947334" w:rsidP="00947334">
      <w:pPr>
        <w:rPr>
          <w:rFonts w:ascii="Poppins" w:hAnsi="Poppins" w:cs="Poppins"/>
          <w:sz w:val="24"/>
          <w:szCs w:val="24"/>
        </w:rPr>
      </w:pPr>
      <w:r w:rsidRPr="00947334">
        <w:rPr>
          <w:rFonts w:ascii="Poppins" w:hAnsi="Poppins" w:cs="Poppins"/>
          <w:sz w:val="24"/>
          <w:szCs w:val="24"/>
        </w:rPr>
        <w:lastRenderedPageBreak/>
        <w:t>2. Ask AI to create unit tests for the app.  </w:t>
      </w:r>
    </w:p>
    <w:p w14:paraId="7904433E" w14:textId="77777777" w:rsidR="00947334" w:rsidRPr="00947334" w:rsidRDefault="00947334" w:rsidP="00947334">
      <w:pPr>
        <w:rPr>
          <w:rFonts w:ascii="Poppins" w:hAnsi="Poppins" w:cs="Poppins"/>
          <w:sz w:val="24"/>
          <w:szCs w:val="24"/>
        </w:rPr>
      </w:pPr>
      <w:r w:rsidRPr="00947334">
        <w:rPr>
          <w:rFonts w:ascii="Poppins" w:hAnsi="Poppins" w:cs="Poppins"/>
          <w:sz w:val="24"/>
          <w:szCs w:val="24"/>
        </w:rPr>
        <w:t>3. Use Notion AI to generate a project plan (features, timeline, tasks).  </w:t>
      </w:r>
    </w:p>
    <w:p w14:paraId="3394913E" w14:textId="77777777" w:rsidR="00947334" w:rsidRPr="00947334" w:rsidRDefault="00947334" w:rsidP="00947334">
      <w:pPr>
        <w:rPr>
          <w:rFonts w:ascii="Poppins" w:hAnsi="Poppins" w:cs="Poppins"/>
          <w:sz w:val="24"/>
          <w:szCs w:val="24"/>
        </w:rPr>
      </w:pPr>
      <w:r w:rsidRPr="00947334">
        <w:rPr>
          <w:rFonts w:ascii="Poppins" w:hAnsi="Poppins" w:cs="Poppins"/>
          <w:sz w:val="24"/>
          <w:szCs w:val="24"/>
        </w:rPr>
        <w:t>4. Summarize progress into a weekly report with AI’s help.  </w:t>
      </w:r>
    </w:p>
    <w:p w14:paraId="136D3185" w14:textId="77777777" w:rsidR="00947334" w:rsidRPr="00947334" w:rsidRDefault="00947334" w:rsidP="00947334">
      <w:pPr>
        <w:rPr>
          <w:rFonts w:ascii="Poppins" w:hAnsi="Poppins" w:cs="Poppins"/>
          <w:sz w:val="24"/>
          <w:szCs w:val="24"/>
        </w:rPr>
      </w:pPr>
    </w:p>
    <w:p w14:paraId="5F116892" w14:textId="77777777" w:rsidR="00947334" w:rsidRPr="00947334" w:rsidRDefault="00947334" w:rsidP="00947334">
      <w:pPr>
        <w:rPr>
          <w:rFonts w:ascii="Poppins" w:hAnsi="Poppins" w:cs="Poppins"/>
          <w:b/>
          <w:bCs/>
          <w:sz w:val="28"/>
          <w:szCs w:val="28"/>
        </w:rPr>
      </w:pPr>
      <w:r w:rsidRPr="00947334">
        <w:rPr>
          <w:rFonts w:ascii="Poppins" w:hAnsi="Poppins" w:cs="Poppins"/>
          <w:b/>
          <w:bCs/>
          <w:sz w:val="28"/>
          <w:szCs w:val="28"/>
        </w:rPr>
        <w:t>5.6 Mini Project – AI Productivity Workflow</w:t>
      </w:r>
    </w:p>
    <w:p w14:paraId="39E59E27" w14:textId="1D43F493" w:rsidR="00947334" w:rsidRPr="00947334" w:rsidRDefault="00947334" w:rsidP="00947334">
      <w:pPr>
        <w:rPr>
          <w:rFonts w:ascii="Poppins" w:hAnsi="Poppins" w:cs="Poppins"/>
          <w:sz w:val="24"/>
          <w:szCs w:val="24"/>
        </w:rPr>
      </w:pPr>
      <w:r w:rsidRPr="00947334">
        <w:rPr>
          <w:rFonts w:ascii="Poppins" w:hAnsi="Poppins" w:cs="Poppins"/>
          <w:sz w:val="24"/>
          <w:szCs w:val="24"/>
        </w:rPr>
        <w:t>Step 1: Use AI to create a simple web app (e.g., Notes App).  </w:t>
      </w:r>
    </w:p>
    <w:p w14:paraId="38F11456" w14:textId="4F31978F" w:rsidR="00947334" w:rsidRPr="00947334" w:rsidRDefault="00947334" w:rsidP="00947334">
      <w:pPr>
        <w:rPr>
          <w:rFonts w:ascii="Poppins" w:hAnsi="Poppins" w:cs="Poppins"/>
          <w:sz w:val="24"/>
          <w:szCs w:val="24"/>
        </w:rPr>
      </w:pPr>
      <w:r w:rsidRPr="00947334">
        <w:rPr>
          <w:rFonts w:ascii="Poppins" w:hAnsi="Poppins" w:cs="Poppins"/>
          <w:sz w:val="24"/>
          <w:szCs w:val="24"/>
        </w:rPr>
        <w:t>Step 2: Document the app using AI-generated README.md.  </w:t>
      </w:r>
    </w:p>
    <w:p w14:paraId="13A5FCBD" w14:textId="7F2C2138" w:rsidR="00947334" w:rsidRPr="00947334" w:rsidRDefault="00947334" w:rsidP="00947334">
      <w:pPr>
        <w:rPr>
          <w:rFonts w:ascii="Poppins" w:hAnsi="Poppins" w:cs="Poppins"/>
          <w:sz w:val="24"/>
          <w:szCs w:val="24"/>
        </w:rPr>
      </w:pPr>
      <w:r w:rsidRPr="00947334">
        <w:rPr>
          <w:rFonts w:ascii="Poppins" w:hAnsi="Poppins" w:cs="Poppins"/>
          <w:sz w:val="24"/>
          <w:szCs w:val="24"/>
        </w:rPr>
        <w:t>Step 3: Use AI to generate unit tests and debug errors.  </w:t>
      </w:r>
    </w:p>
    <w:p w14:paraId="0DAEE9B5" w14:textId="2020E535" w:rsidR="00947334" w:rsidRPr="00947334" w:rsidRDefault="00947334" w:rsidP="00947334">
      <w:pPr>
        <w:rPr>
          <w:rFonts w:ascii="Poppins" w:hAnsi="Poppins" w:cs="Poppins"/>
          <w:sz w:val="24"/>
          <w:szCs w:val="24"/>
        </w:rPr>
      </w:pPr>
      <w:r w:rsidRPr="00947334">
        <w:rPr>
          <w:rFonts w:ascii="Poppins" w:hAnsi="Poppins" w:cs="Poppins"/>
          <w:sz w:val="24"/>
          <w:szCs w:val="24"/>
        </w:rPr>
        <w:t xml:space="preserve">Step </w:t>
      </w:r>
      <w:r w:rsidR="000C6F8A">
        <w:rPr>
          <w:rFonts w:ascii="Poppins" w:hAnsi="Poppins" w:cs="Poppins"/>
          <w:sz w:val="24"/>
          <w:szCs w:val="24"/>
        </w:rPr>
        <w:t>4</w:t>
      </w:r>
      <w:r w:rsidRPr="00947334">
        <w:rPr>
          <w:rFonts w:ascii="Poppins" w:hAnsi="Poppins" w:cs="Poppins"/>
          <w:sz w:val="24"/>
          <w:szCs w:val="24"/>
        </w:rPr>
        <w:t>: Present the app with an AI-generated project report.  </w:t>
      </w:r>
    </w:p>
    <w:p w14:paraId="0A487D41" w14:textId="77777777" w:rsidR="00947334" w:rsidRPr="00947334" w:rsidRDefault="00947334" w:rsidP="00947334">
      <w:pPr>
        <w:rPr>
          <w:rFonts w:ascii="Poppins" w:hAnsi="Poppins" w:cs="Poppins"/>
          <w:sz w:val="24"/>
          <w:szCs w:val="24"/>
        </w:rPr>
      </w:pPr>
    </w:p>
    <w:p w14:paraId="20F138E0" w14:textId="362BC550" w:rsidR="00947334" w:rsidRPr="00947334" w:rsidRDefault="00947334" w:rsidP="00947334">
      <w:pPr>
        <w:rPr>
          <w:rFonts w:ascii="Poppins" w:hAnsi="Poppins" w:cs="Poppins"/>
          <w:sz w:val="24"/>
          <w:szCs w:val="24"/>
        </w:rPr>
      </w:pPr>
      <w:r w:rsidRPr="00947334">
        <w:rPr>
          <w:rFonts w:ascii="Poppins" w:hAnsi="Poppins" w:cs="Poppins"/>
          <w:sz w:val="24"/>
          <w:szCs w:val="24"/>
        </w:rPr>
        <w:t>This project demonstrates how developers can integrate AI into their daily workflow — from planning and coding to documentation and reporting.</w:t>
      </w:r>
    </w:p>
    <w:p w14:paraId="48F32705" w14:textId="67F54E21" w:rsidR="000A51FB" w:rsidRDefault="00BC6405" w:rsidP="000A51FB">
      <w:pPr>
        <w:rPr>
          <w:rFonts w:ascii="Poppins" w:hAnsi="Poppins" w:cs="Poppins"/>
          <w:sz w:val="24"/>
          <w:szCs w:val="24"/>
        </w:rPr>
      </w:pPr>
      <w:r>
        <w:pict w14:anchorId="5E972863">
          <v:rect id="_x0000_i1030" style="width:0;height:1.5pt" o:hralign="center" o:hrstd="t" o:hr="t" fillcolor="#a0a0a0" stroked="f"/>
        </w:pict>
      </w:r>
    </w:p>
    <w:p w14:paraId="587B4773" w14:textId="77777777" w:rsidR="000A51FB" w:rsidRDefault="000A51FB" w:rsidP="000A51FB">
      <w:pPr>
        <w:rPr>
          <w:rFonts w:ascii="Poppins" w:hAnsi="Poppins" w:cs="Poppins"/>
          <w:sz w:val="24"/>
          <w:szCs w:val="24"/>
        </w:rPr>
      </w:pPr>
    </w:p>
    <w:p w14:paraId="65179485" w14:textId="77777777" w:rsidR="000A51FB" w:rsidRDefault="000A51FB" w:rsidP="000A51FB">
      <w:pPr>
        <w:rPr>
          <w:rFonts w:ascii="Poppins" w:hAnsi="Poppins" w:cs="Poppins"/>
          <w:sz w:val="24"/>
          <w:szCs w:val="24"/>
        </w:rPr>
      </w:pPr>
    </w:p>
    <w:p w14:paraId="0B2A2166" w14:textId="77777777" w:rsidR="000A51FB" w:rsidRDefault="000A51FB" w:rsidP="000A51FB">
      <w:pPr>
        <w:rPr>
          <w:rFonts w:ascii="Poppins" w:hAnsi="Poppins" w:cs="Poppins"/>
          <w:sz w:val="24"/>
          <w:szCs w:val="24"/>
        </w:rPr>
      </w:pPr>
    </w:p>
    <w:p w14:paraId="343258C8" w14:textId="77777777" w:rsidR="007D6623" w:rsidRDefault="007D6623" w:rsidP="007D6623">
      <w:pPr>
        <w:rPr>
          <w:rFonts w:ascii="Poppins" w:hAnsi="Poppins" w:cs="Poppins"/>
          <w:sz w:val="24"/>
          <w:szCs w:val="24"/>
        </w:rPr>
      </w:pPr>
    </w:p>
    <w:p w14:paraId="21E0ACC1" w14:textId="77777777" w:rsidR="007D6623" w:rsidRDefault="007D6623" w:rsidP="007D6623">
      <w:pPr>
        <w:rPr>
          <w:rFonts w:ascii="Poppins" w:hAnsi="Poppins" w:cs="Poppins"/>
          <w:sz w:val="24"/>
          <w:szCs w:val="24"/>
        </w:rPr>
      </w:pPr>
    </w:p>
    <w:p w14:paraId="73985D84" w14:textId="77777777" w:rsidR="007D6623" w:rsidRDefault="007D6623" w:rsidP="007D6623">
      <w:pPr>
        <w:rPr>
          <w:rFonts w:ascii="Poppins" w:hAnsi="Poppins" w:cs="Poppins"/>
          <w:sz w:val="24"/>
          <w:szCs w:val="24"/>
        </w:rPr>
      </w:pPr>
    </w:p>
    <w:p w14:paraId="73FE73D5" w14:textId="77777777" w:rsidR="007D6623" w:rsidRDefault="007D6623" w:rsidP="007D6623">
      <w:pPr>
        <w:rPr>
          <w:rFonts w:ascii="Poppins" w:hAnsi="Poppins" w:cs="Poppins"/>
          <w:sz w:val="24"/>
          <w:szCs w:val="24"/>
        </w:rPr>
      </w:pPr>
    </w:p>
    <w:p w14:paraId="64EE98DD" w14:textId="1DB3DA6A" w:rsidR="007D6623" w:rsidRPr="007D6623" w:rsidRDefault="00A876FB" w:rsidP="007D6623">
      <w:pPr>
        <w:jc w:val="center"/>
        <w:rPr>
          <w:rFonts w:ascii="Poppins" w:hAnsi="Poppins" w:cs="Poppins"/>
          <w:b/>
          <w:bCs/>
          <w:sz w:val="36"/>
          <w:szCs w:val="36"/>
        </w:rPr>
      </w:pPr>
      <w:r>
        <w:rPr>
          <w:rFonts w:ascii="Poppins" w:hAnsi="Poppins" w:cs="Poppins"/>
          <w:b/>
          <w:bCs/>
          <w:sz w:val="36"/>
          <w:szCs w:val="36"/>
        </w:rPr>
        <w:lastRenderedPageBreak/>
        <w:t>6</w:t>
      </w:r>
      <w:r w:rsidR="007D6623" w:rsidRPr="007D6623">
        <w:rPr>
          <w:rFonts w:ascii="Poppins" w:hAnsi="Poppins" w:cs="Poppins"/>
          <w:b/>
          <w:bCs/>
          <w:sz w:val="36"/>
          <w:szCs w:val="36"/>
        </w:rPr>
        <w:t>. AI IN DAILY LIFE &amp; CAREERS</w:t>
      </w:r>
    </w:p>
    <w:p w14:paraId="64A0D64F" w14:textId="77777777" w:rsidR="007D6623" w:rsidRDefault="007D6623" w:rsidP="007D6623">
      <w:pPr>
        <w:rPr>
          <w:rFonts w:ascii="Poppins" w:hAnsi="Poppins" w:cs="Poppins"/>
          <w:b/>
          <w:bCs/>
          <w:sz w:val="28"/>
          <w:szCs w:val="28"/>
        </w:rPr>
      </w:pPr>
    </w:p>
    <w:p w14:paraId="1B362C65" w14:textId="3B2AC3AE" w:rsidR="007D6623" w:rsidRPr="007D6623" w:rsidRDefault="00A876FB" w:rsidP="007D6623">
      <w:pPr>
        <w:rPr>
          <w:rFonts w:ascii="Poppins" w:hAnsi="Poppins" w:cs="Poppins"/>
          <w:b/>
          <w:bCs/>
          <w:sz w:val="28"/>
          <w:szCs w:val="28"/>
        </w:rPr>
      </w:pPr>
      <w:r>
        <w:rPr>
          <w:rFonts w:ascii="Poppins" w:hAnsi="Poppins" w:cs="Poppins"/>
          <w:b/>
          <w:bCs/>
          <w:sz w:val="28"/>
          <w:szCs w:val="28"/>
        </w:rPr>
        <w:t>6</w:t>
      </w:r>
      <w:r w:rsidR="007D6623" w:rsidRPr="007D6623">
        <w:rPr>
          <w:rFonts w:ascii="Poppins" w:hAnsi="Poppins" w:cs="Poppins"/>
          <w:b/>
          <w:bCs/>
          <w:sz w:val="28"/>
          <w:szCs w:val="28"/>
        </w:rPr>
        <w:t xml:space="preserve">.1 Introduction  </w:t>
      </w:r>
    </w:p>
    <w:p w14:paraId="0851DB3D" w14:textId="7C8128D1" w:rsidR="007D6623" w:rsidRPr="007D6623" w:rsidRDefault="007D6623" w:rsidP="007D6623">
      <w:pPr>
        <w:pStyle w:val="ListParagraph"/>
        <w:numPr>
          <w:ilvl w:val="0"/>
          <w:numId w:val="66"/>
        </w:numPr>
        <w:rPr>
          <w:rFonts w:ascii="Poppins" w:hAnsi="Poppins" w:cs="Poppins"/>
          <w:sz w:val="24"/>
          <w:szCs w:val="24"/>
        </w:rPr>
      </w:pPr>
      <w:r w:rsidRPr="007D6623">
        <w:rPr>
          <w:rFonts w:ascii="Poppins" w:hAnsi="Poppins" w:cs="Poppins"/>
          <w:sz w:val="24"/>
          <w:szCs w:val="24"/>
        </w:rPr>
        <w:t xml:space="preserve">AI is becoming part of everyday life, not just for tech experts.  </w:t>
      </w:r>
    </w:p>
    <w:p w14:paraId="47545DA5" w14:textId="0AF3BA82" w:rsidR="007D6623" w:rsidRPr="007D6623" w:rsidRDefault="007D6623" w:rsidP="007D6623">
      <w:pPr>
        <w:pStyle w:val="ListParagraph"/>
        <w:numPr>
          <w:ilvl w:val="0"/>
          <w:numId w:val="66"/>
        </w:numPr>
        <w:rPr>
          <w:rFonts w:ascii="Poppins" w:hAnsi="Poppins" w:cs="Poppins"/>
          <w:sz w:val="24"/>
          <w:szCs w:val="24"/>
        </w:rPr>
      </w:pPr>
      <w:r w:rsidRPr="007D6623">
        <w:rPr>
          <w:rFonts w:ascii="Poppins" w:hAnsi="Poppins" w:cs="Poppins"/>
          <w:sz w:val="24"/>
          <w:szCs w:val="24"/>
        </w:rPr>
        <w:t xml:space="preserve">Students, freelancers, business owners, and professionals can save time and boost productivity.  </w:t>
      </w:r>
    </w:p>
    <w:p w14:paraId="0A995C69" w14:textId="5D663D41" w:rsidR="007D6623" w:rsidRPr="007D6623" w:rsidRDefault="007D6623" w:rsidP="007D6623">
      <w:pPr>
        <w:pStyle w:val="ListParagraph"/>
        <w:numPr>
          <w:ilvl w:val="0"/>
          <w:numId w:val="66"/>
        </w:numPr>
        <w:rPr>
          <w:rFonts w:ascii="Poppins" w:hAnsi="Poppins" w:cs="Poppins"/>
          <w:sz w:val="24"/>
          <w:szCs w:val="24"/>
        </w:rPr>
      </w:pPr>
      <w:r w:rsidRPr="007D6623">
        <w:rPr>
          <w:rFonts w:ascii="Poppins" w:hAnsi="Poppins" w:cs="Poppins"/>
          <w:sz w:val="24"/>
          <w:szCs w:val="24"/>
        </w:rPr>
        <w:t xml:space="preserve">Learning how to use AI effectively helps in studies, work, and personal growth.  </w:t>
      </w:r>
    </w:p>
    <w:p w14:paraId="0BB8452F" w14:textId="77777777" w:rsidR="007D6623" w:rsidRDefault="007D6623" w:rsidP="007D6623">
      <w:pPr>
        <w:rPr>
          <w:rFonts w:ascii="Poppins" w:hAnsi="Poppins" w:cs="Poppins"/>
          <w:sz w:val="24"/>
          <w:szCs w:val="24"/>
        </w:rPr>
      </w:pPr>
    </w:p>
    <w:p w14:paraId="5B95FC73" w14:textId="42EAF865" w:rsidR="007D6623" w:rsidRPr="007D6623" w:rsidRDefault="00A876FB" w:rsidP="007D6623">
      <w:pPr>
        <w:rPr>
          <w:rFonts w:ascii="Poppins" w:hAnsi="Poppins" w:cs="Poppins"/>
          <w:b/>
          <w:bCs/>
          <w:sz w:val="28"/>
          <w:szCs w:val="28"/>
        </w:rPr>
      </w:pPr>
      <w:r>
        <w:rPr>
          <w:rFonts w:ascii="Poppins" w:hAnsi="Poppins" w:cs="Poppins"/>
          <w:b/>
          <w:bCs/>
          <w:sz w:val="28"/>
          <w:szCs w:val="28"/>
        </w:rPr>
        <w:t>6</w:t>
      </w:r>
      <w:r w:rsidR="007D6623" w:rsidRPr="007D6623">
        <w:rPr>
          <w:rFonts w:ascii="Poppins" w:hAnsi="Poppins" w:cs="Poppins"/>
          <w:b/>
          <w:bCs/>
          <w:sz w:val="28"/>
          <w:szCs w:val="28"/>
        </w:rPr>
        <w:t xml:space="preserve">.2 Applications </w:t>
      </w:r>
      <w:proofErr w:type="gramStart"/>
      <w:r w:rsidR="007D6623" w:rsidRPr="007D6623">
        <w:rPr>
          <w:rFonts w:ascii="Poppins" w:hAnsi="Poppins" w:cs="Poppins"/>
          <w:b/>
          <w:bCs/>
          <w:sz w:val="28"/>
          <w:szCs w:val="28"/>
        </w:rPr>
        <w:t>of</w:t>
      </w:r>
      <w:proofErr w:type="gramEnd"/>
      <w:r w:rsidR="007D6623" w:rsidRPr="007D6623">
        <w:rPr>
          <w:rFonts w:ascii="Poppins" w:hAnsi="Poppins" w:cs="Poppins"/>
          <w:b/>
          <w:bCs/>
          <w:sz w:val="28"/>
          <w:szCs w:val="28"/>
        </w:rPr>
        <w:t xml:space="preserve"> AI in Daily Life  </w:t>
      </w:r>
    </w:p>
    <w:p w14:paraId="2402BA7F" w14:textId="77777777" w:rsidR="007D6623" w:rsidRPr="007D6623" w:rsidRDefault="007D6623" w:rsidP="007D6623">
      <w:pPr>
        <w:rPr>
          <w:rFonts w:ascii="Poppins" w:hAnsi="Poppins" w:cs="Poppins"/>
          <w:sz w:val="24"/>
          <w:szCs w:val="24"/>
        </w:rPr>
      </w:pPr>
      <w:r w:rsidRPr="007D6623">
        <w:rPr>
          <w:rFonts w:ascii="Poppins" w:hAnsi="Poppins" w:cs="Poppins"/>
          <w:sz w:val="24"/>
          <w:szCs w:val="24"/>
        </w:rPr>
        <w:t xml:space="preserve">  1. For Students  </w:t>
      </w:r>
    </w:p>
    <w:p w14:paraId="17B95123" w14:textId="28681823" w:rsidR="007D6623" w:rsidRPr="007D6623" w:rsidRDefault="007D6623" w:rsidP="007D6623">
      <w:pPr>
        <w:pStyle w:val="ListParagraph"/>
        <w:numPr>
          <w:ilvl w:val="0"/>
          <w:numId w:val="69"/>
        </w:numPr>
        <w:rPr>
          <w:rFonts w:ascii="Poppins" w:hAnsi="Poppins" w:cs="Poppins"/>
          <w:sz w:val="24"/>
          <w:szCs w:val="24"/>
        </w:rPr>
      </w:pPr>
      <w:r w:rsidRPr="007D6623">
        <w:rPr>
          <w:rFonts w:ascii="Poppins" w:hAnsi="Poppins" w:cs="Poppins"/>
          <w:sz w:val="24"/>
          <w:szCs w:val="24"/>
        </w:rPr>
        <w:t xml:space="preserve">Summarize textbooks and articles.  </w:t>
      </w:r>
    </w:p>
    <w:p w14:paraId="3B6A6BA1" w14:textId="0F4C2003" w:rsidR="007D6623" w:rsidRPr="007D6623" w:rsidRDefault="007D6623" w:rsidP="007D6623">
      <w:pPr>
        <w:pStyle w:val="ListParagraph"/>
        <w:numPr>
          <w:ilvl w:val="0"/>
          <w:numId w:val="69"/>
        </w:numPr>
        <w:rPr>
          <w:rFonts w:ascii="Poppins" w:hAnsi="Poppins" w:cs="Poppins"/>
          <w:sz w:val="24"/>
          <w:szCs w:val="24"/>
        </w:rPr>
      </w:pPr>
      <w:r w:rsidRPr="007D6623">
        <w:rPr>
          <w:rFonts w:ascii="Poppins" w:hAnsi="Poppins" w:cs="Poppins"/>
          <w:sz w:val="24"/>
          <w:szCs w:val="24"/>
        </w:rPr>
        <w:t xml:space="preserve">Generate assignment/presentation ideas.  </w:t>
      </w:r>
    </w:p>
    <w:p w14:paraId="7CAFD700" w14:textId="23545FD5" w:rsidR="007D6623" w:rsidRPr="007D6623" w:rsidRDefault="007D6623" w:rsidP="007D6623">
      <w:pPr>
        <w:pStyle w:val="ListParagraph"/>
        <w:numPr>
          <w:ilvl w:val="0"/>
          <w:numId w:val="69"/>
        </w:numPr>
        <w:rPr>
          <w:rFonts w:ascii="Poppins" w:hAnsi="Poppins" w:cs="Poppins"/>
          <w:sz w:val="24"/>
          <w:szCs w:val="24"/>
        </w:rPr>
      </w:pPr>
      <w:r w:rsidRPr="007D6623">
        <w:rPr>
          <w:rFonts w:ascii="Poppins" w:hAnsi="Poppins" w:cs="Poppins"/>
          <w:sz w:val="24"/>
          <w:szCs w:val="24"/>
        </w:rPr>
        <w:t xml:space="preserve">Translate difficult topics into simple terms.  </w:t>
      </w:r>
    </w:p>
    <w:p w14:paraId="7E7E614A" w14:textId="68AECE94" w:rsidR="007D6623" w:rsidRPr="007D6623" w:rsidRDefault="007D6623" w:rsidP="007D6623">
      <w:pPr>
        <w:pStyle w:val="ListParagraph"/>
        <w:numPr>
          <w:ilvl w:val="0"/>
          <w:numId w:val="69"/>
        </w:numPr>
        <w:rPr>
          <w:rFonts w:ascii="Poppins" w:hAnsi="Poppins" w:cs="Poppins"/>
          <w:sz w:val="24"/>
          <w:szCs w:val="24"/>
        </w:rPr>
      </w:pPr>
      <w:r w:rsidRPr="007D6623">
        <w:rPr>
          <w:rFonts w:ascii="Poppins" w:hAnsi="Poppins" w:cs="Poppins"/>
          <w:sz w:val="24"/>
          <w:szCs w:val="24"/>
        </w:rPr>
        <w:t>Example Prompt: “Explain Quantum Computing in very simple terms as if I am 10 years old.”</w:t>
      </w:r>
    </w:p>
    <w:p w14:paraId="516743D3" w14:textId="77777777" w:rsidR="007D6623" w:rsidRPr="007D6623" w:rsidRDefault="007D6623" w:rsidP="007D6623">
      <w:pPr>
        <w:rPr>
          <w:rFonts w:ascii="Poppins" w:hAnsi="Poppins" w:cs="Poppins"/>
          <w:sz w:val="24"/>
          <w:szCs w:val="24"/>
        </w:rPr>
      </w:pPr>
      <w:r w:rsidRPr="007D6623">
        <w:rPr>
          <w:rFonts w:ascii="Poppins" w:hAnsi="Poppins" w:cs="Poppins"/>
          <w:sz w:val="24"/>
          <w:szCs w:val="24"/>
        </w:rPr>
        <w:t xml:space="preserve">  2. For Entrepreneurs &amp; Business Owners  </w:t>
      </w:r>
    </w:p>
    <w:p w14:paraId="01A1E945" w14:textId="759E4C4A" w:rsidR="007D6623" w:rsidRPr="007D6623" w:rsidRDefault="007D6623" w:rsidP="007D6623">
      <w:pPr>
        <w:pStyle w:val="ListParagraph"/>
        <w:numPr>
          <w:ilvl w:val="0"/>
          <w:numId w:val="70"/>
        </w:numPr>
        <w:rPr>
          <w:rFonts w:ascii="Poppins" w:hAnsi="Poppins" w:cs="Poppins"/>
          <w:sz w:val="24"/>
          <w:szCs w:val="24"/>
        </w:rPr>
      </w:pPr>
      <w:r w:rsidRPr="007D6623">
        <w:rPr>
          <w:rFonts w:ascii="Poppins" w:hAnsi="Poppins" w:cs="Poppins"/>
          <w:sz w:val="24"/>
          <w:szCs w:val="24"/>
        </w:rPr>
        <w:t xml:space="preserve">Write product descriptions, ads, and marketing content.  </w:t>
      </w:r>
    </w:p>
    <w:p w14:paraId="3B7EB9F5" w14:textId="793A2DDD" w:rsidR="007D6623" w:rsidRPr="007D6623" w:rsidRDefault="007D6623" w:rsidP="007D6623">
      <w:pPr>
        <w:pStyle w:val="ListParagraph"/>
        <w:numPr>
          <w:ilvl w:val="0"/>
          <w:numId w:val="70"/>
        </w:numPr>
        <w:rPr>
          <w:rFonts w:ascii="Poppins" w:hAnsi="Poppins" w:cs="Poppins"/>
          <w:sz w:val="24"/>
          <w:szCs w:val="24"/>
        </w:rPr>
      </w:pPr>
      <w:r w:rsidRPr="007D6623">
        <w:rPr>
          <w:rFonts w:ascii="Poppins" w:hAnsi="Poppins" w:cs="Poppins"/>
          <w:sz w:val="24"/>
          <w:szCs w:val="24"/>
        </w:rPr>
        <w:t xml:space="preserve">Create logos, posters, and pitch decks.  </w:t>
      </w:r>
    </w:p>
    <w:p w14:paraId="07B0C732" w14:textId="3D4BE3D8" w:rsidR="007D6623" w:rsidRPr="007D6623" w:rsidRDefault="007D6623" w:rsidP="007D6623">
      <w:pPr>
        <w:pStyle w:val="ListParagraph"/>
        <w:numPr>
          <w:ilvl w:val="0"/>
          <w:numId w:val="70"/>
        </w:numPr>
        <w:rPr>
          <w:rFonts w:ascii="Poppins" w:hAnsi="Poppins" w:cs="Poppins"/>
          <w:sz w:val="24"/>
          <w:szCs w:val="24"/>
        </w:rPr>
      </w:pPr>
      <w:r w:rsidRPr="007D6623">
        <w:rPr>
          <w:rFonts w:ascii="Poppins" w:hAnsi="Poppins" w:cs="Poppins"/>
          <w:sz w:val="24"/>
          <w:szCs w:val="24"/>
        </w:rPr>
        <w:t xml:space="preserve">Automate customer support with AI chatbots.  </w:t>
      </w:r>
    </w:p>
    <w:p w14:paraId="788399B6" w14:textId="2F78ED71" w:rsidR="007D6623" w:rsidRPr="007D6623" w:rsidRDefault="007D6623" w:rsidP="007D6623">
      <w:pPr>
        <w:pStyle w:val="ListParagraph"/>
        <w:numPr>
          <w:ilvl w:val="0"/>
          <w:numId w:val="70"/>
        </w:numPr>
        <w:rPr>
          <w:rFonts w:ascii="Poppins" w:hAnsi="Poppins" w:cs="Poppins"/>
          <w:sz w:val="24"/>
          <w:szCs w:val="24"/>
        </w:rPr>
      </w:pPr>
      <w:r w:rsidRPr="007D6623">
        <w:rPr>
          <w:rFonts w:ascii="Poppins" w:hAnsi="Poppins" w:cs="Poppins"/>
          <w:sz w:val="24"/>
          <w:szCs w:val="24"/>
        </w:rPr>
        <w:t xml:space="preserve">Example Prompt: “Write a catchy Instagram caption for a coffee shop’s new cold brew launch.”  </w:t>
      </w:r>
    </w:p>
    <w:p w14:paraId="6BACC5BD" w14:textId="77777777" w:rsidR="007D6623" w:rsidRPr="007D6623" w:rsidRDefault="007D6623" w:rsidP="007D6623">
      <w:pPr>
        <w:rPr>
          <w:rFonts w:ascii="Poppins" w:hAnsi="Poppins" w:cs="Poppins"/>
          <w:sz w:val="24"/>
          <w:szCs w:val="24"/>
        </w:rPr>
      </w:pPr>
      <w:r w:rsidRPr="007D6623">
        <w:rPr>
          <w:rFonts w:ascii="Poppins" w:hAnsi="Poppins" w:cs="Poppins"/>
          <w:sz w:val="24"/>
          <w:szCs w:val="24"/>
        </w:rPr>
        <w:t xml:space="preserve">  3. For Professionals  </w:t>
      </w:r>
    </w:p>
    <w:p w14:paraId="5E2ACFC8" w14:textId="5AEE2625" w:rsidR="007D6623" w:rsidRPr="007D6623" w:rsidRDefault="007D6623" w:rsidP="007D6623">
      <w:pPr>
        <w:pStyle w:val="ListParagraph"/>
        <w:numPr>
          <w:ilvl w:val="0"/>
          <w:numId w:val="71"/>
        </w:numPr>
        <w:rPr>
          <w:rFonts w:ascii="Poppins" w:hAnsi="Poppins" w:cs="Poppins"/>
          <w:sz w:val="24"/>
          <w:szCs w:val="24"/>
        </w:rPr>
      </w:pPr>
      <w:r w:rsidRPr="007D6623">
        <w:rPr>
          <w:rFonts w:ascii="Poppins" w:hAnsi="Poppins" w:cs="Poppins"/>
          <w:sz w:val="24"/>
          <w:szCs w:val="24"/>
        </w:rPr>
        <w:t xml:space="preserve">Draft resumes, cover letters, and LinkedIn summaries.  </w:t>
      </w:r>
    </w:p>
    <w:p w14:paraId="2B7209B1" w14:textId="60AEF952" w:rsidR="007D6623" w:rsidRPr="007D6623" w:rsidRDefault="007D6623" w:rsidP="007D6623">
      <w:pPr>
        <w:pStyle w:val="ListParagraph"/>
        <w:numPr>
          <w:ilvl w:val="0"/>
          <w:numId w:val="71"/>
        </w:numPr>
        <w:rPr>
          <w:rFonts w:ascii="Poppins" w:hAnsi="Poppins" w:cs="Poppins"/>
          <w:sz w:val="24"/>
          <w:szCs w:val="24"/>
        </w:rPr>
      </w:pPr>
      <w:r w:rsidRPr="007D6623">
        <w:rPr>
          <w:rFonts w:ascii="Poppins" w:hAnsi="Poppins" w:cs="Poppins"/>
          <w:sz w:val="24"/>
          <w:szCs w:val="24"/>
        </w:rPr>
        <w:t xml:space="preserve">Generate reports and meeting minutes.  </w:t>
      </w:r>
    </w:p>
    <w:p w14:paraId="50EAA391" w14:textId="26159B03" w:rsidR="007D6623" w:rsidRPr="007D6623" w:rsidRDefault="007D6623" w:rsidP="007D6623">
      <w:pPr>
        <w:pStyle w:val="ListParagraph"/>
        <w:numPr>
          <w:ilvl w:val="0"/>
          <w:numId w:val="71"/>
        </w:numPr>
        <w:rPr>
          <w:rFonts w:ascii="Poppins" w:hAnsi="Poppins" w:cs="Poppins"/>
          <w:sz w:val="24"/>
          <w:szCs w:val="24"/>
        </w:rPr>
      </w:pPr>
      <w:r w:rsidRPr="007D6623">
        <w:rPr>
          <w:rFonts w:ascii="Poppins" w:hAnsi="Poppins" w:cs="Poppins"/>
          <w:sz w:val="24"/>
          <w:szCs w:val="24"/>
        </w:rPr>
        <w:lastRenderedPageBreak/>
        <w:t xml:space="preserve">Improve presentations and proposals with AI.  </w:t>
      </w:r>
    </w:p>
    <w:p w14:paraId="78111A6F" w14:textId="78F2658D" w:rsidR="007D6623" w:rsidRPr="007D6623" w:rsidRDefault="007D6623" w:rsidP="007D6623">
      <w:pPr>
        <w:pStyle w:val="ListParagraph"/>
        <w:numPr>
          <w:ilvl w:val="0"/>
          <w:numId w:val="71"/>
        </w:numPr>
        <w:rPr>
          <w:rFonts w:ascii="Poppins" w:hAnsi="Poppins" w:cs="Poppins"/>
          <w:sz w:val="24"/>
          <w:szCs w:val="24"/>
        </w:rPr>
      </w:pPr>
      <w:r w:rsidRPr="007D6623">
        <w:rPr>
          <w:rFonts w:ascii="Poppins" w:hAnsi="Poppins" w:cs="Poppins"/>
          <w:sz w:val="24"/>
          <w:szCs w:val="24"/>
        </w:rPr>
        <w:t xml:space="preserve">Example Prompt: “Write a LinkedIn summary for a software engineer with 5 years’ experience in Java and Spring Boot.”  </w:t>
      </w:r>
    </w:p>
    <w:p w14:paraId="4330010C" w14:textId="77777777" w:rsidR="007D6623" w:rsidRPr="007D6623" w:rsidRDefault="007D6623" w:rsidP="007D6623">
      <w:pPr>
        <w:rPr>
          <w:rFonts w:ascii="Poppins" w:hAnsi="Poppins" w:cs="Poppins"/>
          <w:sz w:val="24"/>
          <w:szCs w:val="24"/>
        </w:rPr>
      </w:pPr>
      <w:r w:rsidRPr="007D6623">
        <w:rPr>
          <w:rFonts w:ascii="Poppins" w:hAnsi="Poppins" w:cs="Poppins"/>
          <w:sz w:val="24"/>
          <w:szCs w:val="24"/>
        </w:rPr>
        <w:t xml:space="preserve">  4. For Freelancers &amp; Creators  </w:t>
      </w:r>
    </w:p>
    <w:p w14:paraId="23A4F26B" w14:textId="24CCDAE3" w:rsidR="007D6623" w:rsidRPr="007D6623" w:rsidRDefault="007D6623" w:rsidP="007D6623">
      <w:pPr>
        <w:pStyle w:val="ListParagraph"/>
        <w:numPr>
          <w:ilvl w:val="0"/>
          <w:numId w:val="72"/>
        </w:numPr>
        <w:rPr>
          <w:rFonts w:ascii="Poppins" w:hAnsi="Poppins" w:cs="Poppins"/>
          <w:sz w:val="24"/>
          <w:szCs w:val="24"/>
        </w:rPr>
      </w:pPr>
      <w:r w:rsidRPr="007D6623">
        <w:rPr>
          <w:rFonts w:ascii="Poppins" w:hAnsi="Poppins" w:cs="Poppins"/>
          <w:sz w:val="24"/>
          <w:szCs w:val="24"/>
        </w:rPr>
        <w:t xml:space="preserve">Write blogs, social posts, and video scripts.  </w:t>
      </w:r>
    </w:p>
    <w:p w14:paraId="09F4AA2C" w14:textId="57F121F4" w:rsidR="007D6623" w:rsidRPr="007D6623" w:rsidRDefault="007D6623" w:rsidP="007D6623">
      <w:pPr>
        <w:pStyle w:val="ListParagraph"/>
        <w:numPr>
          <w:ilvl w:val="0"/>
          <w:numId w:val="72"/>
        </w:numPr>
        <w:rPr>
          <w:rFonts w:ascii="Poppins" w:hAnsi="Poppins" w:cs="Poppins"/>
          <w:sz w:val="24"/>
          <w:szCs w:val="24"/>
        </w:rPr>
      </w:pPr>
      <w:r w:rsidRPr="007D6623">
        <w:rPr>
          <w:rFonts w:ascii="Poppins" w:hAnsi="Poppins" w:cs="Poppins"/>
          <w:sz w:val="24"/>
          <w:szCs w:val="24"/>
        </w:rPr>
        <w:t xml:space="preserve">Design thumbnails, posters, and banners.  </w:t>
      </w:r>
    </w:p>
    <w:p w14:paraId="0A310F69" w14:textId="3A3B4266" w:rsidR="007D6623" w:rsidRPr="007D6623" w:rsidRDefault="007D6623" w:rsidP="007D6623">
      <w:pPr>
        <w:pStyle w:val="ListParagraph"/>
        <w:numPr>
          <w:ilvl w:val="0"/>
          <w:numId w:val="72"/>
        </w:numPr>
        <w:rPr>
          <w:rFonts w:ascii="Poppins" w:hAnsi="Poppins" w:cs="Poppins"/>
          <w:sz w:val="24"/>
          <w:szCs w:val="24"/>
        </w:rPr>
      </w:pPr>
      <w:r w:rsidRPr="007D6623">
        <w:rPr>
          <w:rFonts w:ascii="Poppins" w:hAnsi="Poppins" w:cs="Poppins"/>
          <w:sz w:val="24"/>
          <w:szCs w:val="24"/>
        </w:rPr>
        <w:t xml:space="preserve">Record professional </w:t>
      </w:r>
      <w:proofErr w:type="gramStart"/>
      <w:r w:rsidRPr="007D6623">
        <w:rPr>
          <w:rFonts w:ascii="Poppins" w:hAnsi="Poppins" w:cs="Poppins"/>
          <w:sz w:val="24"/>
          <w:szCs w:val="24"/>
        </w:rPr>
        <w:t>voiceovers</w:t>
      </w:r>
      <w:proofErr w:type="gramEnd"/>
      <w:r w:rsidRPr="007D6623">
        <w:rPr>
          <w:rFonts w:ascii="Poppins" w:hAnsi="Poppins" w:cs="Poppins"/>
          <w:sz w:val="24"/>
          <w:szCs w:val="24"/>
        </w:rPr>
        <w:t xml:space="preserve">.  </w:t>
      </w:r>
    </w:p>
    <w:p w14:paraId="1728F62E" w14:textId="3E05E6EE" w:rsidR="007D6623" w:rsidRPr="007D6623" w:rsidRDefault="007D6623" w:rsidP="007D6623">
      <w:pPr>
        <w:pStyle w:val="ListParagraph"/>
        <w:numPr>
          <w:ilvl w:val="0"/>
          <w:numId w:val="72"/>
        </w:numPr>
        <w:rPr>
          <w:rFonts w:ascii="Poppins" w:hAnsi="Poppins" w:cs="Poppins"/>
          <w:sz w:val="24"/>
          <w:szCs w:val="24"/>
        </w:rPr>
      </w:pPr>
      <w:r w:rsidRPr="007D6623">
        <w:rPr>
          <w:rFonts w:ascii="Poppins" w:hAnsi="Poppins" w:cs="Poppins"/>
          <w:sz w:val="24"/>
          <w:szCs w:val="24"/>
        </w:rPr>
        <w:t xml:space="preserve">Example Prompt: “Create a 1-minute YouTube script about healthy morning routines in a motivational style.”  </w:t>
      </w:r>
    </w:p>
    <w:p w14:paraId="0D0243CF" w14:textId="77777777" w:rsidR="007D6623" w:rsidRDefault="007D6623" w:rsidP="007D6623">
      <w:pPr>
        <w:rPr>
          <w:rFonts w:ascii="Poppins" w:hAnsi="Poppins" w:cs="Poppins"/>
          <w:sz w:val="24"/>
          <w:szCs w:val="24"/>
        </w:rPr>
      </w:pPr>
    </w:p>
    <w:p w14:paraId="51A8D42D" w14:textId="273CF799" w:rsidR="007D6623" w:rsidRPr="007D6623" w:rsidRDefault="00A876FB" w:rsidP="007D6623">
      <w:pPr>
        <w:rPr>
          <w:rFonts w:ascii="Poppins" w:hAnsi="Poppins" w:cs="Poppins"/>
          <w:b/>
          <w:bCs/>
          <w:sz w:val="28"/>
          <w:szCs w:val="28"/>
        </w:rPr>
      </w:pPr>
      <w:r>
        <w:rPr>
          <w:rFonts w:ascii="Poppins" w:hAnsi="Poppins" w:cs="Poppins"/>
          <w:b/>
          <w:bCs/>
          <w:sz w:val="28"/>
          <w:szCs w:val="28"/>
        </w:rPr>
        <w:t>6</w:t>
      </w:r>
      <w:r w:rsidR="007D6623" w:rsidRPr="007D6623">
        <w:rPr>
          <w:rFonts w:ascii="Poppins" w:hAnsi="Poppins" w:cs="Poppins"/>
          <w:b/>
          <w:bCs/>
          <w:sz w:val="28"/>
          <w:szCs w:val="28"/>
        </w:rPr>
        <w:t xml:space="preserve">.3 Career Opportunities in AI &amp; Prompting  </w:t>
      </w:r>
    </w:p>
    <w:p w14:paraId="54E0A5A0" w14:textId="1AE9FCAB" w:rsidR="007D6623" w:rsidRPr="007D6623" w:rsidRDefault="007D6623" w:rsidP="007D6623">
      <w:pPr>
        <w:rPr>
          <w:rFonts w:ascii="Poppins" w:hAnsi="Poppins" w:cs="Poppins"/>
          <w:sz w:val="24"/>
          <w:szCs w:val="24"/>
        </w:rPr>
      </w:pPr>
      <w:r w:rsidRPr="007D6623">
        <w:rPr>
          <w:rFonts w:ascii="Poppins" w:hAnsi="Poppins" w:cs="Poppins"/>
          <w:b/>
          <w:bCs/>
          <w:sz w:val="24"/>
          <w:szCs w:val="24"/>
        </w:rPr>
        <w:t>Prompt Engineer</w:t>
      </w:r>
      <w:r w:rsidRPr="007D6623">
        <w:rPr>
          <w:rFonts w:ascii="Poppins" w:hAnsi="Poppins" w:cs="Poppins"/>
          <w:sz w:val="24"/>
          <w:szCs w:val="24"/>
        </w:rPr>
        <w:t xml:space="preserve"> – Create effective prompts for businesses.  </w:t>
      </w:r>
    </w:p>
    <w:p w14:paraId="51EC860F" w14:textId="79DFD48C" w:rsidR="007D6623" w:rsidRDefault="007D6623" w:rsidP="007D6623">
      <w:pPr>
        <w:rPr>
          <w:rFonts w:ascii="Poppins" w:hAnsi="Poppins" w:cs="Poppins"/>
          <w:sz w:val="24"/>
          <w:szCs w:val="24"/>
        </w:rPr>
      </w:pPr>
      <w:r w:rsidRPr="007D6623">
        <w:rPr>
          <w:rFonts w:ascii="Poppins" w:hAnsi="Poppins" w:cs="Poppins"/>
          <w:b/>
          <w:bCs/>
          <w:sz w:val="24"/>
          <w:szCs w:val="24"/>
        </w:rPr>
        <w:t>AI Content Specialist</w:t>
      </w:r>
      <w:r w:rsidRPr="007D6623">
        <w:rPr>
          <w:rFonts w:ascii="Poppins" w:hAnsi="Poppins" w:cs="Poppins"/>
          <w:sz w:val="24"/>
          <w:szCs w:val="24"/>
        </w:rPr>
        <w:t xml:space="preserve"> – Write blogs, ads, and posts using AI.  </w:t>
      </w:r>
    </w:p>
    <w:p w14:paraId="0BF6BCCA" w14:textId="69CF5493" w:rsidR="007D6623" w:rsidRPr="007D6623" w:rsidRDefault="007D6623" w:rsidP="007D6623">
      <w:pPr>
        <w:rPr>
          <w:rFonts w:ascii="Poppins" w:hAnsi="Poppins" w:cs="Poppins"/>
          <w:sz w:val="24"/>
          <w:szCs w:val="24"/>
        </w:rPr>
      </w:pPr>
      <w:r w:rsidRPr="007D6623">
        <w:rPr>
          <w:rFonts w:ascii="Poppins" w:hAnsi="Poppins" w:cs="Poppins"/>
          <w:b/>
          <w:bCs/>
          <w:sz w:val="24"/>
          <w:szCs w:val="24"/>
        </w:rPr>
        <w:t>AI Consultant</w:t>
      </w:r>
      <w:r w:rsidRPr="007D6623">
        <w:rPr>
          <w:rFonts w:ascii="Poppins" w:hAnsi="Poppins" w:cs="Poppins"/>
          <w:sz w:val="24"/>
          <w:szCs w:val="24"/>
        </w:rPr>
        <w:t xml:space="preserve"> – Help companies adopt AI tools.  </w:t>
      </w:r>
    </w:p>
    <w:p w14:paraId="102E4EAB" w14:textId="77777777" w:rsidR="007D6623" w:rsidRDefault="007D6623" w:rsidP="007D6623">
      <w:pPr>
        <w:rPr>
          <w:rFonts w:ascii="Poppins" w:hAnsi="Poppins" w:cs="Poppins"/>
          <w:sz w:val="24"/>
          <w:szCs w:val="24"/>
        </w:rPr>
      </w:pPr>
      <w:r w:rsidRPr="007D6623">
        <w:rPr>
          <w:rFonts w:ascii="Poppins" w:hAnsi="Poppins" w:cs="Poppins"/>
          <w:b/>
          <w:bCs/>
          <w:sz w:val="24"/>
          <w:szCs w:val="24"/>
        </w:rPr>
        <w:t>AI Designer/Creator</w:t>
      </w:r>
      <w:r w:rsidRPr="007D6623">
        <w:rPr>
          <w:rFonts w:ascii="Poppins" w:hAnsi="Poppins" w:cs="Poppins"/>
          <w:sz w:val="24"/>
          <w:szCs w:val="24"/>
        </w:rPr>
        <w:t xml:space="preserve"> – Make logos, videos, or voiceovers with AI.  </w:t>
      </w:r>
    </w:p>
    <w:p w14:paraId="2BB52261" w14:textId="05BF1FA9" w:rsidR="007D6623" w:rsidRPr="007D6623" w:rsidRDefault="007D6623" w:rsidP="007D6623">
      <w:pPr>
        <w:rPr>
          <w:rFonts w:ascii="Poppins" w:hAnsi="Poppins" w:cs="Poppins"/>
          <w:sz w:val="24"/>
          <w:szCs w:val="24"/>
        </w:rPr>
      </w:pPr>
      <w:r w:rsidRPr="007D6623">
        <w:rPr>
          <w:rFonts w:ascii="Poppins" w:hAnsi="Poppins" w:cs="Poppins"/>
          <w:sz w:val="24"/>
          <w:szCs w:val="24"/>
        </w:rPr>
        <w:t xml:space="preserve">Tip: Even non-tech people should learn AI skills, just like using Word/Excel.  </w:t>
      </w:r>
    </w:p>
    <w:p w14:paraId="2BEFF83D" w14:textId="77777777" w:rsidR="007D6623" w:rsidRDefault="007D6623" w:rsidP="007D6623">
      <w:pPr>
        <w:rPr>
          <w:rFonts w:ascii="Poppins" w:hAnsi="Poppins" w:cs="Poppins"/>
          <w:sz w:val="24"/>
          <w:szCs w:val="24"/>
        </w:rPr>
      </w:pPr>
    </w:p>
    <w:p w14:paraId="6DCFDC64" w14:textId="5D86A172" w:rsidR="007D6623" w:rsidRPr="007D6623" w:rsidRDefault="00A876FB" w:rsidP="007D6623">
      <w:pPr>
        <w:rPr>
          <w:rFonts w:ascii="Poppins" w:hAnsi="Poppins" w:cs="Poppins"/>
          <w:b/>
          <w:bCs/>
          <w:sz w:val="28"/>
          <w:szCs w:val="28"/>
        </w:rPr>
      </w:pPr>
      <w:r>
        <w:rPr>
          <w:rFonts w:ascii="Poppins" w:hAnsi="Poppins" w:cs="Poppins"/>
          <w:b/>
          <w:bCs/>
          <w:sz w:val="28"/>
          <w:szCs w:val="28"/>
        </w:rPr>
        <w:t>6</w:t>
      </w:r>
      <w:r w:rsidR="007D6623" w:rsidRPr="007D6623">
        <w:rPr>
          <w:rFonts w:ascii="Poppins" w:hAnsi="Poppins" w:cs="Poppins"/>
          <w:b/>
          <w:bCs/>
          <w:sz w:val="28"/>
          <w:szCs w:val="28"/>
        </w:rPr>
        <w:t xml:space="preserve">.4 Hands-on Exercise  </w:t>
      </w:r>
    </w:p>
    <w:p w14:paraId="5A46E9A7" w14:textId="77777777" w:rsidR="007D6623" w:rsidRPr="007D6623" w:rsidRDefault="007D6623" w:rsidP="007D6623">
      <w:pPr>
        <w:rPr>
          <w:rFonts w:ascii="Poppins" w:hAnsi="Poppins" w:cs="Poppins"/>
          <w:sz w:val="24"/>
          <w:szCs w:val="24"/>
        </w:rPr>
      </w:pPr>
      <w:r w:rsidRPr="007D6623">
        <w:rPr>
          <w:rFonts w:ascii="Poppins" w:hAnsi="Poppins" w:cs="Poppins" w:hint="eastAsia"/>
          <w:sz w:val="24"/>
          <w:szCs w:val="24"/>
        </w:rPr>
        <w:t xml:space="preserve">  1. Student: Summarize a textbook chapter in 10 bullet points </w:t>
      </w:r>
      <w:r w:rsidRPr="007D6623">
        <w:rPr>
          <w:rFonts w:ascii="Poppins" w:hAnsi="Poppins" w:cs="Poppins" w:hint="eastAsia"/>
          <w:sz w:val="24"/>
          <w:szCs w:val="24"/>
        </w:rPr>
        <w:t>→</w:t>
      </w:r>
      <w:r w:rsidRPr="007D6623">
        <w:rPr>
          <w:rFonts w:ascii="Poppins" w:hAnsi="Poppins" w:cs="Poppins" w:hint="eastAsia"/>
          <w:sz w:val="24"/>
          <w:szCs w:val="24"/>
        </w:rPr>
        <w:t xml:space="preserve"> Rewrite as flashcards.  </w:t>
      </w:r>
    </w:p>
    <w:p w14:paraId="6D7E9949" w14:textId="77777777" w:rsidR="007D6623" w:rsidRPr="007D6623" w:rsidRDefault="007D6623" w:rsidP="007D6623">
      <w:pPr>
        <w:rPr>
          <w:rFonts w:ascii="Poppins" w:hAnsi="Poppins" w:cs="Poppins"/>
          <w:sz w:val="24"/>
          <w:szCs w:val="24"/>
        </w:rPr>
      </w:pPr>
      <w:r w:rsidRPr="007D6623">
        <w:rPr>
          <w:rFonts w:ascii="Poppins" w:hAnsi="Poppins" w:cs="Poppins"/>
          <w:sz w:val="24"/>
          <w:szCs w:val="24"/>
        </w:rPr>
        <w:t xml:space="preserve">  2. Professional: Turn “I managed a team project at college” into a strong resume bullet.  </w:t>
      </w:r>
    </w:p>
    <w:p w14:paraId="2CCB7BC2" w14:textId="77777777" w:rsidR="007D6623" w:rsidRPr="007D6623" w:rsidRDefault="007D6623" w:rsidP="007D6623">
      <w:pPr>
        <w:rPr>
          <w:rFonts w:ascii="Poppins" w:hAnsi="Poppins" w:cs="Poppins"/>
          <w:sz w:val="24"/>
          <w:szCs w:val="24"/>
        </w:rPr>
      </w:pPr>
      <w:r w:rsidRPr="007D6623">
        <w:rPr>
          <w:rFonts w:ascii="Poppins" w:hAnsi="Poppins" w:cs="Poppins"/>
          <w:sz w:val="24"/>
          <w:szCs w:val="24"/>
        </w:rPr>
        <w:lastRenderedPageBreak/>
        <w:t xml:space="preserve">  3. Entrepreneur: Ask AI to write 3 ad copies for the same product (formal, casual, funny).  </w:t>
      </w:r>
    </w:p>
    <w:p w14:paraId="40B1A8F7" w14:textId="77777777" w:rsidR="007D6623" w:rsidRDefault="007D6623" w:rsidP="007D6623">
      <w:pPr>
        <w:rPr>
          <w:rFonts w:ascii="Poppins" w:hAnsi="Poppins" w:cs="Poppins"/>
          <w:sz w:val="24"/>
          <w:szCs w:val="24"/>
        </w:rPr>
      </w:pPr>
    </w:p>
    <w:p w14:paraId="48FDC45C" w14:textId="5901CB49" w:rsidR="007D6623" w:rsidRDefault="00A876FB" w:rsidP="007D6623">
      <w:pPr>
        <w:rPr>
          <w:rFonts w:ascii="Poppins" w:hAnsi="Poppins" w:cs="Poppins"/>
          <w:b/>
          <w:bCs/>
          <w:sz w:val="28"/>
          <w:szCs w:val="28"/>
        </w:rPr>
      </w:pPr>
      <w:r>
        <w:rPr>
          <w:rFonts w:ascii="Poppins" w:hAnsi="Poppins" w:cs="Poppins"/>
          <w:b/>
          <w:bCs/>
          <w:sz w:val="28"/>
          <w:szCs w:val="28"/>
        </w:rPr>
        <w:t>6</w:t>
      </w:r>
      <w:r w:rsidR="007D6623" w:rsidRPr="007D6623">
        <w:rPr>
          <w:rFonts w:ascii="Poppins" w:hAnsi="Poppins" w:cs="Poppins"/>
          <w:b/>
          <w:bCs/>
          <w:sz w:val="28"/>
          <w:szCs w:val="28"/>
        </w:rPr>
        <w:t xml:space="preserve">.5 Mini Project – AI Career Portfolio  </w:t>
      </w:r>
    </w:p>
    <w:p w14:paraId="40018907" w14:textId="738824EE" w:rsidR="007D6623" w:rsidRPr="007D6623" w:rsidRDefault="007D6623" w:rsidP="007D6623">
      <w:pPr>
        <w:rPr>
          <w:rFonts w:ascii="Poppins" w:hAnsi="Poppins" w:cs="Poppins"/>
          <w:b/>
          <w:bCs/>
          <w:sz w:val="28"/>
          <w:szCs w:val="28"/>
        </w:rPr>
      </w:pPr>
      <w:r w:rsidRPr="007D6623">
        <w:rPr>
          <w:rFonts w:ascii="Poppins" w:hAnsi="Poppins" w:cs="Poppins"/>
          <w:sz w:val="24"/>
          <w:szCs w:val="24"/>
        </w:rPr>
        <w:t xml:space="preserve">Task: Build an AI-powered career portfolio.  </w:t>
      </w:r>
    </w:p>
    <w:p w14:paraId="15F2A611" w14:textId="77777777" w:rsidR="007D6623" w:rsidRPr="007D6623" w:rsidRDefault="007D6623" w:rsidP="007D6623">
      <w:pPr>
        <w:rPr>
          <w:rFonts w:ascii="Poppins" w:hAnsi="Poppins" w:cs="Poppins"/>
          <w:sz w:val="24"/>
          <w:szCs w:val="24"/>
        </w:rPr>
      </w:pPr>
      <w:r w:rsidRPr="007D6623">
        <w:rPr>
          <w:rFonts w:ascii="Poppins" w:hAnsi="Poppins" w:cs="Poppins"/>
          <w:sz w:val="24"/>
          <w:szCs w:val="24"/>
        </w:rPr>
        <w:t xml:space="preserve">  1. Resume (text with AI).  </w:t>
      </w:r>
    </w:p>
    <w:p w14:paraId="18D98975" w14:textId="77777777" w:rsidR="007D6623" w:rsidRPr="007D6623" w:rsidRDefault="007D6623" w:rsidP="007D6623">
      <w:pPr>
        <w:rPr>
          <w:rFonts w:ascii="Poppins" w:hAnsi="Poppins" w:cs="Poppins"/>
          <w:sz w:val="24"/>
          <w:szCs w:val="24"/>
        </w:rPr>
      </w:pPr>
      <w:r w:rsidRPr="007D6623">
        <w:rPr>
          <w:rFonts w:ascii="Poppins" w:hAnsi="Poppins" w:cs="Poppins"/>
          <w:sz w:val="24"/>
          <w:szCs w:val="24"/>
        </w:rPr>
        <w:t xml:space="preserve">  2. LinkedIn Summary (personal branding).  </w:t>
      </w:r>
    </w:p>
    <w:p w14:paraId="6C7B1894" w14:textId="77777777" w:rsidR="007D6623" w:rsidRPr="007D6623" w:rsidRDefault="007D6623" w:rsidP="007D6623">
      <w:pPr>
        <w:rPr>
          <w:rFonts w:ascii="Poppins" w:hAnsi="Poppins" w:cs="Poppins"/>
          <w:sz w:val="24"/>
          <w:szCs w:val="24"/>
        </w:rPr>
      </w:pPr>
      <w:r w:rsidRPr="007D6623">
        <w:rPr>
          <w:rFonts w:ascii="Poppins" w:hAnsi="Poppins" w:cs="Poppins"/>
          <w:sz w:val="24"/>
          <w:szCs w:val="24"/>
        </w:rPr>
        <w:t xml:space="preserve">  3. Logo/Banner (visual identity).  </w:t>
      </w:r>
    </w:p>
    <w:p w14:paraId="2ABC1582" w14:textId="77777777" w:rsidR="007D6623" w:rsidRDefault="007D6623" w:rsidP="007D6623">
      <w:pPr>
        <w:rPr>
          <w:rFonts w:ascii="Poppins" w:hAnsi="Poppins" w:cs="Poppins"/>
          <w:sz w:val="24"/>
          <w:szCs w:val="24"/>
        </w:rPr>
      </w:pPr>
      <w:r w:rsidRPr="007D6623">
        <w:rPr>
          <w:rFonts w:ascii="Poppins" w:hAnsi="Poppins" w:cs="Poppins"/>
          <w:sz w:val="24"/>
          <w:szCs w:val="24"/>
        </w:rPr>
        <w:t xml:space="preserve">  4. Voice/Video Intro (AI-based pitch).  </w:t>
      </w:r>
    </w:p>
    <w:p w14:paraId="2B62815C" w14:textId="566926E6" w:rsidR="00D13E50" w:rsidRDefault="007D6623" w:rsidP="000A51FB">
      <w:pPr>
        <w:rPr>
          <w:rFonts w:ascii="Poppins" w:hAnsi="Poppins" w:cs="Poppins"/>
          <w:sz w:val="24"/>
          <w:szCs w:val="24"/>
        </w:rPr>
      </w:pPr>
      <w:r w:rsidRPr="007D6623">
        <w:rPr>
          <w:rFonts w:ascii="Poppins" w:hAnsi="Poppins" w:cs="Poppins"/>
          <w:sz w:val="24"/>
          <w:szCs w:val="24"/>
        </w:rPr>
        <w:t xml:space="preserve">Outcome: A professional portfolio to stand out in studies, jobs, or business.  </w:t>
      </w:r>
      <w:r w:rsidR="00000000">
        <w:pict w14:anchorId="2F6A460F">
          <v:rect id="_x0000_i1029" style="width:0;height:1.5pt" o:hralign="center" o:hrstd="t" o:hr="t" fillcolor="#a0a0a0" stroked="f"/>
        </w:pict>
      </w:r>
    </w:p>
    <w:p w14:paraId="52D9A70B" w14:textId="77777777" w:rsidR="007D6623" w:rsidRDefault="007D6623" w:rsidP="000A51FB">
      <w:pPr>
        <w:rPr>
          <w:rFonts w:ascii="Poppins" w:hAnsi="Poppins" w:cs="Poppins"/>
          <w:sz w:val="24"/>
          <w:szCs w:val="24"/>
        </w:rPr>
      </w:pPr>
    </w:p>
    <w:p w14:paraId="6BB6AE35" w14:textId="77777777" w:rsidR="007D6623" w:rsidRDefault="007D6623" w:rsidP="000A51FB">
      <w:pPr>
        <w:rPr>
          <w:rFonts w:ascii="Poppins" w:hAnsi="Poppins" w:cs="Poppins"/>
          <w:sz w:val="24"/>
          <w:szCs w:val="24"/>
        </w:rPr>
      </w:pPr>
    </w:p>
    <w:p w14:paraId="4C540AFF" w14:textId="77777777" w:rsidR="007D6623" w:rsidRDefault="007D6623" w:rsidP="000A51FB">
      <w:pPr>
        <w:rPr>
          <w:rFonts w:ascii="Poppins" w:hAnsi="Poppins" w:cs="Poppins"/>
          <w:sz w:val="24"/>
          <w:szCs w:val="24"/>
        </w:rPr>
      </w:pPr>
    </w:p>
    <w:p w14:paraId="7E55FBEA" w14:textId="77777777" w:rsidR="007D6623" w:rsidRDefault="007D6623" w:rsidP="000A51FB">
      <w:pPr>
        <w:rPr>
          <w:rFonts w:ascii="Poppins" w:hAnsi="Poppins" w:cs="Poppins"/>
          <w:sz w:val="24"/>
          <w:szCs w:val="24"/>
        </w:rPr>
      </w:pPr>
    </w:p>
    <w:p w14:paraId="0E161279" w14:textId="77777777" w:rsidR="007D6623" w:rsidRDefault="007D6623" w:rsidP="000A51FB">
      <w:pPr>
        <w:rPr>
          <w:rFonts w:ascii="Poppins" w:hAnsi="Poppins" w:cs="Poppins"/>
          <w:sz w:val="24"/>
          <w:szCs w:val="24"/>
        </w:rPr>
      </w:pPr>
    </w:p>
    <w:p w14:paraId="55166E42" w14:textId="77777777" w:rsidR="007D6623" w:rsidRDefault="007D6623" w:rsidP="000A51FB">
      <w:pPr>
        <w:rPr>
          <w:rFonts w:ascii="Poppins" w:hAnsi="Poppins" w:cs="Poppins"/>
          <w:sz w:val="24"/>
          <w:szCs w:val="24"/>
        </w:rPr>
      </w:pPr>
    </w:p>
    <w:p w14:paraId="432F6083" w14:textId="77777777" w:rsidR="007D6623" w:rsidRDefault="007D6623" w:rsidP="000A51FB">
      <w:pPr>
        <w:rPr>
          <w:rFonts w:ascii="Poppins" w:hAnsi="Poppins" w:cs="Poppins"/>
          <w:sz w:val="24"/>
          <w:szCs w:val="24"/>
        </w:rPr>
      </w:pPr>
    </w:p>
    <w:p w14:paraId="1FFF7680" w14:textId="77777777" w:rsidR="007D6623" w:rsidRDefault="007D6623" w:rsidP="000A51FB">
      <w:pPr>
        <w:rPr>
          <w:rFonts w:ascii="Poppins" w:hAnsi="Poppins" w:cs="Poppins"/>
          <w:sz w:val="24"/>
          <w:szCs w:val="24"/>
        </w:rPr>
      </w:pPr>
    </w:p>
    <w:p w14:paraId="77964C31" w14:textId="77777777" w:rsidR="007D6623" w:rsidRDefault="007D6623" w:rsidP="000A51FB">
      <w:pPr>
        <w:rPr>
          <w:rFonts w:ascii="Poppins" w:hAnsi="Poppins" w:cs="Poppins"/>
          <w:b/>
          <w:bCs/>
          <w:sz w:val="28"/>
          <w:szCs w:val="28"/>
        </w:rPr>
      </w:pPr>
    </w:p>
    <w:p w14:paraId="563408C0" w14:textId="77777777" w:rsidR="007D6623" w:rsidRDefault="007D6623" w:rsidP="000A51FB">
      <w:pPr>
        <w:rPr>
          <w:rFonts w:ascii="Poppins" w:hAnsi="Poppins" w:cs="Poppins"/>
          <w:b/>
          <w:bCs/>
          <w:sz w:val="28"/>
          <w:szCs w:val="28"/>
        </w:rPr>
      </w:pPr>
    </w:p>
    <w:p w14:paraId="6994CFA5" w14:textId="0DD53244" w:rsidR="000A51FB" w:rsidRPr="00A876FB" w:rsidRDefault="00A876FB" w:rsidP="00A876FB">
      <w:pPr>
        <w:jc w:val="center"/>
        <w:rPr>
          <w:rFonts w:ascii="Poppins" w:hAnsi="Poppins" w:cs="Poppins"/>
          <w:b/>
          <w:bCs/>
          <w:sz w:val="36"/>
          <w:szCs w:val="36"/>
        </w:rPr>
      </w:pPr>
      <w:r w:rsidRPr="00A876FB">
        <w:rPr>
          <w:rFonts w:ascii="Poppins" w:hAnsi="Poppins" w:cs="Poppins"/>
          <w:b/>
          <w:bCs/>
          <w:sz w:val="36"/>
          <w:szCs w:val="36"/>
        </w:rPr>
        <w:lastRenderedPageBreak/>
        <w:t>7. AI TOOLS REFERENCE</w:t>
      </w:r>
    </w:p>
    <w:tbl>
      <w:tblPr>
        <w:tblStyle w:val="TableGrid"/>
        <w:tblW w:w="0" w:type="auto"/>
        <w:tblLook w:val="04A0" w:firstRow="1" w:lastRow="0" w:firstColumn="1" w:lastColumn="0" w:noHBand="0" w:noVBand="1"/>
      </w:tblPr>
      <w:tblGrid>
        <w:gridCol w:w="1353"/>
        <w:gridCol w:w="1933"/>
        <w:gridCol w:w="2164"/>
        <w:gridCol w:w="3406"/>
      </w:tblGrid>
      <w:tr w:rsidR="00845C77" w:rsidRPr="000A51FB" w14:paraId="1277A1FF" w14:textId="77777777" w:rsidTr="00845C77">
        <w:trPr>
          <w:trHeight w:val="899"/>
        </w:trPr>
        <w:tc>
          <w:tcPr>
            <w:tcW w:w="1353" w:type="dxa"/>
          </w:tcPr>
          <w:p w14:paraId="576AC0E8" w14:textId="6AAA19AC" w:rsidR="00845C77" w:rsidRPr="000A51FB" w:rsidRDefault="00845C77" w:rsidP="00F20B27">
            <w:pPr>
              <w:spacing w:before="240" w:after="240"/>
              <w:jc w:val="center"/>
              <w:rPr>
                <w:rFonts w:ascii="Poppins" w:hAnsi="Poppins" w:cs="Poppins"/>
                <w:b/>
                <w:bCs/>
                <w:sz w:val="28"/>
                <w:szCs w:val="28"/>
              </w:rPr>
            </w:pPr>
            <w:r>
              <w:rPr>
                <w:rFonts w:ascii="Poppins" w:hAnsi="Poppins" w:cs="Poppins"/>
                <w:b/>
                <w:bCs/>
                <w:sz w:val="28"/>
                <w:szCs w:val="28"/>
              </w:rPr>
              <w:t>S. No</w:t>
            </w:r>
          </w:p>
        </w:tc>
        <w:tc>
          <w:tcPr>
            <w:tcW w:w="1933" w:type="dxa"/>
          </w:tcPr>
          <w:p w14:paraId="10615C4A" w14:textId="68880840" w:rsidR="00845C77" w:rsidRPr="000A51FB" w:rsidRDefault="00845C77" w:rsidP="00F20B27">
            <w:pPr>
              <w:spacing w:before="240" w:after="240"/>
              <w:jc w:val="center"/>
              <w:rPr>
                <w:rFonts w:ascii="Poppins" w:hAnsi="Poppins" w:cs="Poppins"/>
                <w:b/>
                <w:bCs/>
                <w:sz w:val="28"/>
                <w:szCs w:val="28"/>
              </w:rPr>
            </w:pPr>
            <w:r w:rsidRPr="000A51FB">
              <w:rPr>
                <w:rFonts w:ascii="Poppins" w:hAnsi="Poppins" w:cs="Poppins"/>
                <w:b/>
                <w:bCs/>
                <w:sz w:val="28"/>
                <w:szCs w:val="28"/>
              </w:rPr>
              <w:t>Tool Name</w:t>
            </w:r>
          </w:p>
        </w:tc>
        <w:tc>
          <w:tcPr>
            <w:tcW w:w="2164" w:type="dxa"/>
          </w:tcPr>
          <w:p w14:paraId="021E3636" w14:textId="42A4B725" w:rsidR="00845C77" w:rsidRPr="000A51FB" w:rsidRDefault="00845C77" w:rsidP="00F20B27">
            <w:pPr>
              <w:spacing w:before="240" w:after="240"/>
              <w:jc w:val="center"/>
              <w:rPr>
                <w:rFonts w:ascii="Poppins" w:hAnsi="Poppins" w:cs="Poppins"/>
                <w:b/>
                <w:bCs/>
                <w:sz w:val="28"/>
                <w:szCs w:val="28"/>
              </w:rPr>
            </w:pPr>
            <w:r w:rsidRPr="000A51FB">
              <w:rPr>
                <w:rFonts w:ascii="Poppins" w:hAnsi="Poppins" w:cs="Poppins"/>
                <w:b/>
                <w:bCs/>
                <w:sz w:val="28"/>
                <w:szCs w:val="28"/>
              </w:rPr>
              <w:t>Category</w:t>
            </w:r>
          </w:p>
        </w:tc>
        <w:tc>
          <w:tcPr>
            <w:tcW w:w="3406" w:type="dxa"/>
          </w:tcPr>
          <w:p w14:paraId="5C12795A" w14:textId="224D062D" w:rsidR="00845C77" w:rsidRPr="000A51FB" w:rsidRDefault="00845C77" w:rsidP="00F20B27">
            <w:pPr>
              <w:spacing w:before="240" w:after="240"/>
              <w:jc w:val="center"/>
              <w:rPr>
                <w:rFonts w:ascii="Poppins" w:hAnsi="Poppins" w:cs="Poppins"/>
                <w:b/>
                <w:bCs/>
                <w:sz w:val="28"/>
                <w:szCs w:val="28"/>
              </w:rPr>
            </w:pPr>
            <w:r w:rsidRPr="000A51FB">
              <w:rPr>
                <w:rFonts w:ascii="Poppins" w:hAnsi="Poppins" w:cs="Poppins"/>
                <w:b/>
                <w:bCs/>
                <w:sz w:val="28"/>
                <w:szCs w:val="28"/>
              </w:rPr>
              <w:t>Owner / Company</w:t>
            </w:r>
          </w:p>
        </w:tc>
      </w:tr>
      <w:tr w:rsidR="00845C77" w:rsidRPr="000A51FB" w14:paraId="69B37E78" w14:textId="77777777" w:rsidTr="00845C77">
        <w:tc>
          <w:tcPr>
            <w:tcW w:w="1353" w:type="dxa"/>
          </w:tcPr>
          <w:p w14:paraId="419BC354" w14:textId="1AA7D6AB"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1</w:t>
            </w:r>
          </w:p>
        </w:tc>
        <w:tc>
          <w:tcPr>
            <w:tcW w:w="1933" w:type="dxa"/>
          </w:tcPr>
          <w:p w14:paraId="2AB3F2B5" w14:textId="7FF2B626"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ChatGPT (Free)</w:t>
            </w:r>
          </w:p>
        </w:tc>
        <w:tc>
          <w:tcPr>
            <w:tcW w:w="2164" w:type="dxa"/>
          </w:tcPr>
          <w:p w14:paraId="5472C073" w14:textId="1D42CCCA"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Text, Prompting</w:t>
            </w:r>
          </w:p>
        </w:tc>
        <w:tc>
          <w:tcPr>
            <w:tcW w:w="3406" w:type="dxa"/>
          </w:tcPr>
          <w:p w14:paraId="514DEC8B" w14:textId="26B713F6"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OpenAI</w:t>
            </w:r>
          </w:p>
        </w:tc>
      </w:tr>
      <w:tr w:rsidR="00845C77" w:rsidRPr="000A51FB" w14:paraId="41341AED" w14:textId="77777777" w:rsidTr="00845C77">
        <w:tc>
          <w:tcPr>
            <w:tcW w:w="1353" w:type="dxa"/>
          </w:tcPr>
          <w:p w14:paraId="379D525B" w14:textId="33E32946"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2</w:t>
            </w:r>
          </w:p>
        </w:tc>
        <w:tc>
          <w:tcPr>
            <w:tcW w:w="1933" w:type="dxa"/>
          </w:tcPr>
          <w:p w14:paraId="10D3B59B" w14:textId="58858F25"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Perplexity AI</w:t>
            </w:r>
          </w:p>
        </w:tc>
        <w:tc>
          <w:tcPr>
            <w:tcW w:w="2164" w:type="dxa"/>
          </w:tcPr>
          <w:p w14:paraId="24EAB9A7" w14:textId="16D162EC"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Text, Research</w:t>
            </w:r>
          </w:p>
        </w:tc>
        <w:tc>
          <w:tcPr>
            <w:tcW w:w="3406" w:type="dxa"/>
          </w:tcPr>
          <w:p w14:paraId="5BE0F3F0" w14:textId="79CCC176"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Perplexity AI Inc. (Aravind Srinivas &amp; team)</w:t>
            </w:r>
          </w:p>
        </w:tc>
      </w:tr>
      <w:tr w:rsidR="00845C77" w:rsidRPr="000A51FB" w14:paraId="365ED5C1" w14:textId="77777777" w:rsidTr="00845C77">
        <w:tc>
          <w:tcPr>
            <w:tcW w:w="1353" w:type="dxa"/>
          </w:tcPr>
          <w:p w14:paraId="5D269B2D" w14:textId="2CB34363"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3</w:t>
            </w:r>
          </w:p>
        </w:tc>
        <w:tc>
          <w:tcPr>
            <w:tcW w:w="1933" w:type="dxa"/>
          </w:tcPr>
          <w:p w14:paraId="3A854685" w14:textId="3F26C1E1"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Poe</w:t>
            </w:r>
          </w:p>
        </w:tc>
        <w:tc>
          <w:tcPr>
            <w:tcW w:w="2164" w:type="dxa"/>
          </w:tcPr>
          <w:p w14:paraId="25EF4046" w14:textId="4CE8B1E0"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Text, Aggregator</w:t>
            </w:r>
          </w:p>
        </w:tc>
        <w:tc>
          <w:tcPr>
            <w:tcW w:w="3406" w:type="dxa"/>
          </w:tcPr>
          <w:p w14:paraId="66817CBE" w14:textId="15FCAFC0"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Quora Inc.</w:t>
            </w:r>
          </w:p>
        </w:tc>
      </w:tr>
      <w:tr w:rsidR="00845C77" w:rsidRPr="000A51FB" w14:paraId="0200AA98" w14:textId="77777777" w:rsidTr="00845C77">
        <w:tc>
          <w:tcPr>
            <w:tcW w:w="1353" w:type="dxa"/>
          </w:tcPr>
          <w:p w14:paraId="276635BA" w14:textId="742D0873"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4</w:t>
            </w:r>
          </w:p>
        </w:tc>
        <w:tc>
          <w:tcPr>
            <w:tcW w:w="1933" w:type="dxa"/>
          </w:tcPr>
          <w:p w14:paraId="4CB3C068" w14:textId="19EF1645" w:rsidR="00845C77" w:rsidRPr="000A51FB" w:rsidRDefault="00845C77" w:rsidP="00F20B27">
            <w:pPr>
              <w:spacing w:before="240" w:after="240"/>
              <w:jc w:val="center"/>
              <w:rPr>
                <w:rFonts w:ascii="Poppins" w:hAnsi="Poppins" w:cs="Poppins"/>
                <w:sz w:val="24"/>
                <w:szCs w:val="24"/>
              </w:rPr>
            </w:pPr>
            <w:proofErr w:type="spellStart"/>
            <w:r w:rsidRPr="000A51FB">
              <w:rPr>
                <w:rFonts w:ascii="Poppins" w:hAnsi="Poppins" w:cs="Poppins"/>
                <w:sz w:val="24"/>
                <w:szCs w:val="24"/>
              </w:rPr>
              <w:t>HuggingFace</w:t>
            </w:r>
            <w:proofErr w:type="spellEnd"/>
            <w:r w:rsidRPr="000A51FB">
              <w:rPr>
                <w:rFonts w:ascii="Poppins" w:hAnsi="Poppins" w:cs="Poppins"/>
                <w:sz w:val="24"/>
                <w:szCs w:val="24"/>
              </w:rPr>
              <w:t xml:space="preserve"> Spaces</w:t>
            </w:r>
          </w:p>
        </w:tc>
        <w:tc>
          <w:tcPr>
            <w:tcW w:w="2164" w:type="dxa"/>
          </w:tcPr>
          <w:p w14:paraId="26E92715" w14:textId="04360D6B"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Open-source AI Models</w:t>
            </w:r>
          </w:p>
        </w:tc>
        <w:tc>
          <w:tcPr>
            <w:tcW w:w="3406" w:type="dxa"/>
          </w:tcPr>
          <w:p w14:paraId="598D072D" w14:textId="28AD65C3"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Hugging Face Inc.</w:t>
            </w:r>
          </w:p>
        </w:tc>
      </w:tr>
      <w:tr w:rsidR="00845C77" w:rsidRPr="000A51FB" w14:paraId="4C456D91" w14:textId="77777777" w:rsidTr="00845C77">
        <w:tc>
          <w:tcPr>
            <w:tcW w:w="1353" w:type="dxa"/>
          </w:tcPr>
          <w:p w14:paraId="6EDED7F1" w14:textId="7EAA1BA9"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5</w:t>
            </w:r>
          </w:p>
        </w:tc>
        <w:tc>
          <w:tcPr>
            <w:tcW w:w="1933" w:type="dxa"/>
          </w:tcPr>
          <w:p w14:paraId="21BE03E0" w14:textId="1F25C3E8"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Notion AI</w:t>
            </w:r>
          </w:p>
        </w:tc>
        <w:tc>
          <w:tcPr>
            <w:tcW w:w="2164" w:type="dxa"/>
          </w:tcPr>
          <w:p w14:paraId="11A7643F" w14:textId="06D95B80"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Productivity, Text</w:t>
            </w:r>
          </w:p>
        </w:tc>
        <w:tc>
          <w:tcPr>
            <w:tcW w:w="3406" w:type="dxa"/>
          </w:tcPr>
          <w:p w14:paraId="5DBD7D62" w14:textId="5B97E429"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Notion Labs Inc.</w:t>
            </w:r>
          </w:p>
        </w:tc>
      </w:tr>
      <w:tr w:rsidR="00845C77" w:rsidRPr="000A51FB" w14:paraId="3B67135E" w14:textId="77777777" w:rsidTr="00845C77">
        <w:tc>
          <w:tcPr>
            <w:tcW w:w="1353" w:type="dxa"/>
          </w:tcPr>
          <w:p w14:paraId="3EC22FBA" w14:textId="396920DE"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6</w:t>
            </w:r>
          </w:p>
        </w:tc>
        <w:tc>
          <w:tcPr>
            <w:tcW w:w="1933" w:type="dxa"/>
          </w:tcPr>
          <w:p w14:paraId="11A95B59" w14:textId="6D18EE9B"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Bing Image Creator</w:t>
            </w:r>
          </w:p>
        </w:tc>
        <w:tc>
          <w:tcPr>
            <w:tcW w:w="2164" w:type="dxa"/>
          </w:tcPr>
          <w:p w14:paraId="292231D6" w14:textId="708697DB"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Image Generation</w:t>
            </w:r>
          </w:p>
        </w:tc>
        <w:tc>
          <w:tcPr>
            <w:tcW w:w="3406" w:type="dxa"/>
          </w:tcPr>
          <w:p w14:paraId="1FDEA3AE" w14:textId="767CADF5"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Microsoft (powered by OpenAI’s DALL·E)</w:t>
            </w:r>
          </w:p>
        </w:tc>
      </w:tr>
      <w:tr w:rsidR="00845C77" w:rsidRPr="000A51FB" w14:paraId="0E69208A" w14:textId="77777777" w:rsidTr="00845C77">
        <w:tc>
          <w:tcPr>
            <w:tcW w:w="1353" w:type="dxa"/>
          </w:tcPr>
          <w:p w14:paraId="368DC094" w14:textId="111EB38D"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7</w:t>
            </w:r>
          </w:p>
        </w:tc>
        <w:tc>
          <w:tcPr>
            <w:tcW w:w="1933" w:type="dxa"/>
          </w:tcPr>
          <w:p w14:paraId="5D423B64" w14:textId="282A8485"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Canva AI</w:t>
            </w:r>
          </w:p>
        </w:tc>
        <w:tc>
          <w:tcPr>
            <w:tcW w:w="2164" w:type="dxa"/>
          </w:tcPr>
          <w:p w14:paraId="50ED580C" w14:textId="022AA72E"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Design &amp; Creativity</w:t>
            </w:r>
          </w:p>
        </w:tc>
        <w:tc>
          <w:tcPr>
            <w:tcW w:w="3406" w:type="dxa"/>
          </w:tcPr>
          <w:p w14:paraId="3C57B3B4" w14:textId="395C406A"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Canva Pty Ltd (Melanie Perkins &amp; team)</w:t>
            </w:r>
          </w:p>
        </w:tc>
      </w:tr>
      <w:tr w:rsidR="00845C77" w:rsidRPr="000A51FB" w14:paraId="52198AE1" w14:textId="77777777" w:rsidTr="00845C77">
        <w:tc>
          <w:tcPr>
            <w:tcW w:w="1353" w:type="dxa"/>
          </w:tcPr>
          <w:p w14:paraId="65581DF6" w14:textId="61DAE5F6"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8</w:t>
            </w:r>
          </w:p>
        </w:tc>
        <w:tc>
          <w:tcPr>
            <w:tcW w:w="1933" w:type="dxa"/>
          </w:tcPr>
          <w:p w14:paraId="3AB46E3D" w14:textId="231FFEE6"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Stable Diffusion</w:t>
            </w:r>
          </w:p>
        </w:tc>
        <w:tc>
          <w:tcPr>
            <w:tcW w:w="2164" w:type="dxa"/>
          </w:tcPr>
          <w:p w14:paraId="36F5E085" w14:textId="1D82869D"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Image Generation</w:t>
            </w:r>
          </w:p>
        </w:tc>
        <w:tc>
          <w:tcPr>
            <w:tcW w:w="3406" w:type="dxa"/>
          </w:tcPr>
          <w:p w14:paraId="11B3174D" w14:textId="3372EC55"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 xml:space="preserve">Stability AI Ltd. (Emad </w:t>
            </w:r>
            <w:proofErr w:type="spellStart"/>
            <w:r w:rsidRPr="000A51FB">
              <w:rPr>
                <w:rFonts w:ascii="Poppins" w:hAnsi="Poppins" w:cs="Poppins"/>
                <w:sz w:val="24"/>
                <w:szCs w:val="24"/>
              </w:rPr>
              <w:t>Mostaque</w:t>
            </w:r>
            <w:proofErr w:type="spellEnd"/>
            <w:r w:rsidRPr="000A51FB">
              <w:rPr>
                <w:rFonts w:ascii="Poppins" w:hAnsi="Poppins" w:cs="Poppins"/>
                <w:sz w:val="24"/>
                <w:szCs w:val="24"/>
              </w:rPr>
              <w:t>)</w:t>
            </w:r>
          </w:p>
        </w:tc>
      </w:tr>
      <w:tr w:rsidR="00845C77" w:rsidRPr="000A51FB" w14:paraId="1DDACD12" w14:textId="77777777" w:rsidTr="00845C77">
        <w:tc>
          <w:tcPr>
            <w:tcW w:w="1353" w:type="dxa"/>
          </w:tcPr>
          <w:p w14:paraId="246F4EAE" w14:textId="25B501FC"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9</w:t>
            </w:r>
          </w:p>
        </w:tc>
        <w:tc>
          <w:tcPr>
            <w:tcW w:w="1933" w:type="dxa"/>
          </w:tcPr>
          <w:p w14:paraId="2E62E555" w14:textId="1179EB28" w:rsidR="00845C77" w:rsidRPr="000A51FB" w:rsidRDefault="00845C77" w:rsidP="00F20B27">
            <w:pPr>
              <w:spacing w:before="240" w:after="240"/>
              <w:jc w:val="center"/>
              <w:rPr>
                <w:rFonts w:ascii="Poppins" w:hAnsi="Poppins" w:cs="Poppins"/>
                <w:sz w:val="24"/>
                <w:szCs w:val="24"/>
              </w:rPr>
            </w:pPr>
            <w:proofErr w:type="spellStart"/>
            <w:r w:rsidRPr="000A51FB">
              <w:rPr>
                <w:rFonts w:ascii="Poppins" w:hAnsi="Poppins" w:cs="Poppins"/>
                <w:sz w:val="24"/>
                <w:szCs w:val="24"/>
              </w:rPr>
              <w:t>ElevenLabs</w:t>
            </w:r>
            <w:proofErr w:type="spellEnd"/>
          </w:p>
        </w:tc>
        <w:tc>
          <w:tcPr>
            <w:tcW w:w="2164" w:type="dxa"/>
          </w:tcPr>
          <w:p w14:paraId="2304B417" w14:textId="0D3F1881"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Voice Generation</w:t>
            </w:r>
          </w:p>
        </w:tc>
        <w:tc>
          <w:tcPr>
            <w:tcW w:w="3406" w:type="dxa"/>
          </w:tcPr>
          <w:p w14:paraId="067D9167" w14:textId="489BBE77" w:rsidR="00845C77" w:rsidRPr="000A51FB" w:rsidRDefault="00845C77" w:rsidP="00F20B27">
            <w:pPr>
              <w:spacing w:before="240" w:after="240"/>
              <w:jc w:val="center"/>
              <w:rPr>
                <w:rFonts w:ascii="Poppins" w:hAnsi="Poppins" w:cs="Poppins"/>
                <w:sz w:val="24"/>
                <w:szCs w:val="24"/>
              </w:rPr>
            </w:pPr>
            <w:proofErr w:type="spellStart"/>
            <w:r w:rsidRPr="000A51FB">
              <w:rPr>
                <w:rFonts w:ascii="Poppins" w:hAnsi="Poppins" w:cs="Poppins"/>
                <w:sz w:val="24"/>
                <w:szCs w:val="24"/>
              </w:rPr>
              <w:t>ElevenLabs</w:t>
            </w:r>
            <w:proofErr w:type="spellEnd"/>
            <w:r w:rsidRPr="000A51FB">
              <w:rPr>
                <w:rFonts w:ascii="Poppins" w:hAnsi="Poppins" w:cs="Poppins"/>
                <w:sz w:val="24"/>
                <w:szCs w:val="24"/>
              </w:rPr>
              <w:t xml:space="preserve"> Inc.</w:t>
            </w:r>
          </w:p>
        </w:tc>
      </w:tr>
      <w:tr w:rsidR="00845C77" w:rsidRPr="000A51FB" w14:paraId="41FDD4F6" w14:textId="77777777" w:rsidTr="00845C77">
        <w:tc>
          <w:tcPr>
            <w:tcW w:w="1353" w:type="dxa"/>
          </w:tcPr>
          <w:p w14:paraId="36FF820E" w14:textId="777749DF"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lastRenderedPageBreak/>
              <w:t>10</w:t>
            </w:r>
          </w:p>
        </w:tc>
        <w:tc>
          <w:tcPr>
            <w:tcW w:w="1933" w:type="dxa"/>
          </w:tcPr>
          <w:p w14:paraId="29DB80DD" w14:textId="442774EA"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Play.ht</w:t>
            </w:r>
          </w:p>
        </w:tc>
        <w:tc>
          <w:tcPr>
            <w:tcW w:w="2164" w:type="dxa"/>
          </w:tcPr>
          <w:p w14:paraId="64EB60BF" w14:textId="38BD203B"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Text-to-Speech (TTS)</w:t>
            </w:r>
          </w:p>
        </w:tc>
        <w:tc>
          <w:tcPr>
            <w:tcW w:w="3406" w:type="dxa"/>
          </w:tcPr>
          <w:p w14:paraId="34EB5DA6" w14:textId="4A8A4E80"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Play.ht (Akshay Hallur &amp; team)</w:t>
            </w:r>
          </w:p>
        </w:tc>
      </w:tr>
      <w:tr w:rsidR="00845C77" w:rsidRPr="000A51FB" w14:paraId="71E9C7F9" w14:textId="77777777" w:rsidTr="00845C77">
        <w:trPr>
          <w:trHeight w:val="1178"/>
        </w:trPr>
        <w:tc>
          <w:tcPr>
            <w:tcW w:w="1353" w:type="dxa"/>
          </w:tcPr>
          <w:p w14:paraId="76B6F68D" w14:textId="33B49BE7"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11</w:t>
            </w:r>
          </w:p>
        </w:tc>
        <w:tc>
          <w:tcPr>
            <w:tcW w:w="1933" w:type="dxa"/>
          </w:tcPr>
          <w:p w14:paraId="40B01FD2" w14:textId="36F260E3"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Pika Labs</w:t>
            </w:r>
          </w:p>
        </w:tc>
        <w:tc>
          <w:tcPr>
            <w:tcW w:w="2164" w:type="dxa"/>
          </w:tcPr>
          <w:p w14:paraId="3FC1932E" w14:textId="0B7BBCE2"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Video Generation</w:t>
            </w:r>
          </w:p>
        </w:tc>
        <w:tc>
          <w:tcPr>
            <w:tcW w:w="3406" w:type="dxa"/>
          </w:tcPr>
          <w:p w14:paraId="00382807" w14:textId="2509EA78"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Pika Labs Inc.</w:t>
            </w:r>
          </w:p>
        </w:tc>
      </w:tr>
      <w:tr w:rsidR="00845C77" w:rsidRPr="000A51FB" w14:paraId="349A2D14" w14:textId="77777777" w:rsidTr="00845C77">
        <w:tc>
          <w:tcPr>
            <w:tcW w:w="1353" w:type="dxa"/>
          </w:tcPr>
          <w:p w14:paraId="5A77C3CE" w14:textId="7BB871AF"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12</w:t>
            </w:r>
          </w:p>
        </w:tc>
        <w:tc>
          <w:tcPr>
            <w:tcW w:w="1933" w:type="dxa"/>
          </w:tcPr>
          <w:p w14:paraId="7249D236" w14:textId="0874B232" w:rsidR="00845C77" w:rsidRPr="000A51FB" w:rsidRDefault="00845C77" w:rsidP="00F20B27">
            <w:pPr>
              <w:spacing w:before="240" w:after="240"/>
              <w:jc w:val="center"/>
              <w:rPr>
                <w:rFonts w:ascii="Poppins" w:hAnsi="Poppins" w:cs="Poppins"/>
                <w:sz w:val="24"/>
                <w:szCs w:val="24"/>
              </w:rPr>
            </w:pPr>
            <w:proofErr w:type="spellStart"/>
            <w:r w:rsidRPr="000A51FB">
              <w:rPr>
                <w:rFonts w:ascii="Poppins" w:hAnsi="Poppins" w:cs="Poppins"/>
                <w:sz w:val="24"/>
                <w:szCs w:val="24"/>
              </w:rPr>
              <w:t>CapCut</w:t>
            </w:r>
            <w:proofErr w:type="spellEnd"/>
            <w:r w:rsidRPr="000A51FB">
              <w:rPr>
                <w:rFonts w:ascii="Poppins" w:hAnsi="Poppins" w:cs="Poppins"/>
                <w:sz w:val="24"/>
                <w:szCs w:val="24"/>
              </w:rPr>
              <w:t xml:space="preserve"> AI</w:t>
            </w:r>
          </w:p>
        </w:tc>
        <w:tc>
          <w:tcPr>
            <w:tcW w:w="2164" w:type="dxa"/>
          </w:tcPr>
          <w:p w14:paraId="15125D8D" w14:textId="7FE4EF44"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Video Editing</w:t>
            </w:r>
          </w:p>
        </w:tc>
        <w:tc>
          <w:tcPr>
            <w:tcW w:w="3406" w:type="dxa"/>
          </w:tcPr>
          <w:p w14:paraId="7C9BAE7B" w14:textId="0CBC125F"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ByteDance Ltd. (TikTok parent company)</w:t>
            </w:r>
          </w:p>
        </w:tc>
      </w:tr>
      <w:tr w:rsidR="00845C77" w:rsidRPr="000A51FB" w14:paraId="175519B1" w14:textId="77777777" w:rsidTr="00845C77">
        <w:tc>
          <w:tcPr>
            <w:tcW w:w="1353" w:type="dxa"/>
          </w:tcPr>
          <w:p w14:paraId="67325333" w14:textId="692C7151"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13</w:t>
            </w:r>
          </w:p>
        </w:tc>
        <w:tc>
          <w:tcPr>
            <w:tcW w:w="1933" w:type="dxa"/>
          </w:tcPr>
          <w:p w14:paraId="78FF3923" w14:textId="261973FF"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GitHub Copilot</w:t>
            </w:r>
          </w:p>
        </w:tc>
        <w:tc>
          <w:tcPr>
            <w:tcW w:w="2164" w:type="dxa"/>
          </w:tcPr>
          <w:p w14:paraId="723FFD0E" w14:textId="3983BAEE"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Coding Assistant</w:t>
            </w:r>
          </w:p>
        </w:tc>
        <w:tc>
          <w:tcPr>
            <w:tcW w:w="3406" w:type="dxa"/>
          </w:tcPr>
          <w:p w14:paraId="1BDC0058" w14:textId="0DA70645"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GitHub (Microsoft), powered by OpenAI Codex</w:t>
            </w:r>
          </w:p>
        </w:tc>
      </w:tr>
      <w:tr w:rsidR="00845C77" w:rsidRPr="000A51FB" w14:paraId="28B0FB25" w14:textId="77777777" w:rsidTr="00845C77">
        <w:tc>
          <w:tcPr>
            <w:tcW w:w="1353" w:type="dxa"/>
          </w:tcPr>
          <w:p w14:paraId="19411F59" w14:textId="5DA5865F"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14</w:t>
            </w:r>
          </w:p>
        </w:tc>
        <w:tc>
          <w:tcPr>
            <w:tcW w:w="1933" w:type="dxa"/>
          </w:tcPr>
          <w:p w14:paraId="191463B9" w14:textId="5BA83552" w:rsidR="00845C77" w:rsidRPr="000A51FB" w:rsidRDefault="00845C77" w:rsidP="00F20B27">
            <w:pPr>
              <w:spacing w:before="240" w:after="240"/>
              <w:jc w:val="center"/>
              <w:rPr>
                <w:rFonts w:ascii="Poppins" w:hAnsi="Poppins" w:cs="Poppins"/>
                <w:sz w:val="24"/>
                <w:szCs w:val="24"/>
              </w:rPr>
            </w:pPr>
            <w:proofErr w:type="spellStart"/>
            <w:r w:rsidRPr="000A51FB">
              <w:rPr>
                <w:rFonts w:ascii="Poppins" w:hAnsi="Poppins" w:cs="Poppins"/>
                <w:sz w:val="24"/>
                <w:szCs w:val="24"/>
              </w:rPr>
              <w:t>Codeium</w:t>
            </w:r>
            <w:proofErr w:type="spellEnd"/>
          </w:p>
        </w:tc>
        <w:tc>
          <w:tcPr>
            <w:tcW w:w="2164" w:type="dxa"/>
          </w:tcPr>
          <w:p w14:paraId="3E427750" w14:textId="5F1263BA"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Coding Assistant</w:t>
            </w:r>
          </w:p>
        </w:tc>
        <w:tc>
          <w:tcPr>
            <w:tcW w:w="3406" w:type="dxa"/>
          </w:tcPr>
          <w:p w14:paraId="16E8205E" w14:textId="5F88C7B6" w:rsidR="00845C77" w:rsidRPr="000A51FB" w:rsidRDefault="00845C77" w:rsidP="00F20B27">
            <w:pPr>
              <w:spacing w:before="240" w:after="240"/>
              <w:jc w:val="center"/>
              <w:rPr>
                <w:rFonts w:ascii="Poppins" w:hAnsi="Poppins" w:cs="Poppins"/>
                <w:sz w:val="24"/>
                <w:szCs w:val="24"/>
              </w:rPr>
            </w:pPr>
            <w:proofErr w:type="spellStart"/>
            <w:r w:rsidRPr="000A51FB">
              <w:rPr>
                <w:rFonts w:ascii="Poppins" w:hAnsi="Poppins" w:cs="Poppins"/>
                <w:sz w:val="24"/>
                <w:szCs w:val="24"/>
              </w:rPr>
              <w:t>Exafunction</w:t>
            </w:r>
            <w:proofErr w:type="spellEnd"/>
            <w:r w:rsidRPr="000A51FB">
              <w:rPr>
                <w:rFonts w:ascii="Poppins" w:hAnsi="Poppins" w:cs="Poppins"/>
                <w:sz w:val="24"/>
                <w:szCs w:val="24"/>
              </w:rPr>
              <w:t xml:space="preserve"> Inc.</w:t>
            </w:r>
          </w:p>
        </w:tc>
      </w:tr>
      <w:tr w:rsidR="00845C77" w:rsidRPr="00FB40B1" w14:paraId="35712DAF" w14:textId="77777777" w:rsidTr="00845C77">
        <w:tc>
          <w:tcPr>
            <w:tcW w:w="1353" w:type="dxa"/>
          </w:tcPr>
          <w:p w14:paraId="58FB9E61" w14:textId="2E7B3DF9" w:rsidR="00845C77" w:rsidRPr="000A51FB" w:rsidRDefault="00845C77" w:rsidP="00F20B27">
            <w:pPr>
              <w:spacing w:before="240" w:after="240"/>
              <w:jc w:val="center"/>
              <w:rPr>
                <w:rFonts w:ascii="Poppins" w:hAnsi="Poppins" w:cs="Poppins"/>
                <w:sz w:val="24"/>
                <w:szCs w:val="24"/>
              </w:rPr>
            </w:pPr>
            <w:r>
              <w:rPr>
                <w:rFonts w:ascii="Poppins" w:hAnsi="Poppins" w:cs="Poppins"/>
                <w:sz w:val="24"/>
                <w:szCs w:val="24"/>
              </w:rPr>
              <w:t>15</w:t>
            </w:r>
          </w:p>
        </w:tc>
        <w:tc>
          <w:tcPr>
            <w:tcW w:w="1933" w:type="dxa"/>
          </w:tcPr>
          <w:p w14:paraId="0AA13B82" w14:textId="1D627599" w:rsidR="00845C77" w:rsidRPr="000A51FB" w:rsidRDefault="00845C77" w:rsidP="00F20B27">
            <w:pPr>
              <w:spacing w:before="240" w:after="240"/>
              <w:jc w:val="center"/>
              <w:rPr>
                <w:rFonts w:ascii="Poppins" w:hAnsi="Poppins" w:cs="Poppins"/>
                <w:sz w:val="24"/>
                <w:szCs w:val="24"/>
              </w:rPr>
            </w:pPr>
            <w:proofErr w:type="spellStart"/>
            <w:r w:rsidRPr="000A51FB">
              <w:rPr>
                <w:rFonts w:ascii="Poppins" w:hAnsi="Poppins" w:cs="Poppins"/>
                <w:sz w:val="24"/>
                <w:szCs w:val="24"/>
              </w:rPr>
              <w:t>Tabnine</w:t>
            </w:r>
            <w:proofErr w:type="spellEnd"/>
          </w:p>
        </w:tc>
        <w:tc>
          <w:tcPr>
            <w:tcW w:w="2164" w:type="dxa"/>
          </w:tcPr>
          <w:p w14:paraId="66749CCD" w14:textId="6546384F" w:rsidR="00845C77" w:rsidRPr="000A51FB" w:rsidRDefault="00845C77" w:rsidP="00F20B27">
            <w:pPr>
              <w:spacing w:before="240" w:after="240"/>
              <w:jc w:val="center"/>
              <w:rPr>
                <w:rFonts w:ascii="Poppins" w:hAnsi="Poppins" w:cs="Poppins"/>
                <w:sz w:val="24"/>
                <w:szCs w:val="24"/>
              </w:rPr>
            </w:pPr>
            <w:r w:rsidRPr="000A51FB">
              <w:rPr>
                <w:rFonts w:ascii="Poppins" w:hAnsi="Poppins" w:cs="Poppins"/>
                <w:sz w:val="24"/>
                <w:szCs w:val="24"/>
              </w:rPr>
              <w:t>Coding Assistant</w:t>
            </w:r>
          </w:p>
        </w:tc>
        <w:tc>
          <w:tcPr>
            <w:tcW w:w="3406" w:type="dxa"/>
          </w:tcPr>
          <w:p w14:paraId="22B0559E" w14:textId="51EB24B6" w:rsidR="00845C77" w:rsidRPr="000A51FB" w:rsidRDefault="00845C77" w:rsidP="00F20B27">
            <w:pPr>
              <w:spacing w:before="240" w:after="240"/>
              <w:jc w:val="center"/>
              <w:rPr>
                <w:rFonts w:ascii="Poppins" w:hAnsi="Poppins" w:cs="Poppins"/>
                <w:sz w:val="24"/>
                <w:szCs w:val="24"/>
              </w:rPr>
            </w:pPr>
            <w:proofErr w:type="spellStart"/>
            <w:r w:rsidRPr="000A51FB">
              <w:rPr>
                <w:rFonts w:ascii="Poppins" w:hAnsi="Poppins" w:cs="Poppins"/>
                <w:sz w:val="24"/>
                <w:szCs w:val="24"/>
              </w:rPr>
              <w:t>Tabnine</w:t>
            </w:r>
            <w:proofErr w:type="spellEnd"/>
            <w:r w:rsidRPr="000A51FB">
              <w:rPr>
                <w:rFonts w:ascii="Poppins" w:hAnsi="Poppins" w:cs="Poppins"/>
                <w:sz w:val="24"/>
                <w:szCs w:val="24"/>
              </w:rPr>
              <w:t xml:space="preserve"> Ltd. (Dror Weiss &amp; Eran Yahav)</w:t>
            </w:r>
          </w:p>
        </w:tc>
      </w:tr>
    </w:tbl>
    <w:p w14:paraId="2EBE4642" w14:textId="3EEC604B" w:rsidR="00947334" w:rsidRPr="00FB40B1" w:rsidRDefault="00947334" w:rsidP="000A51FB">
      <w:pPr>
        <w:rPr>
          <w:rFonts w:ascii="Poppins" w:hAnsi="Poppins" w:cs="Poppins"/>
          <w:sz w:val="24"/>
          <w:szCs w:val="24"/>
        </w:rPr>
      </w:pPr>
    </w:p>
    <w:sectPr w:rsidR="00947334" w:rsidRPr="00FB40B1" w:rsidSect="00034616">
      <w:footerReference w:type="default" r:id="rId4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D759C" w14:textId="77777777" w:rsidR="00CA498E" w:rsidRDefault="00CA498E" w:rsidP="008409F6">
      <w:pPr>
        <w:spacing w:after="0" w:line="240" w:lineRule="auto"/>
      </w:pPr>
      <w:r>
        <w:separator/>
      </w:r>
    </w:p>
  </w:endnote>
  <w:endnote w:type="continuationSeparator" w:id="0">
    <w:p w14:paraId="72BA7C4B" w14:textId="77777777" w:rsidR="00CA498E" w:rsidRDefault="00CA498E" w:rsidP="00840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051167"/>
      <w:docPartObj>
        <w:docPartGallery w:val="Page Numbers (Bottom of Page)"/>
        <w:docPartUnique/>
      </w:docPartObj>
    </w:sdtPr>
    <w:sdtEndPr>
      <w:rPr>
        <w:noProof/>
      </w:rPr>
    </w:sdtEndPr>
    <w:sdtContent>
      <w:p w14:paraId="1C11CD90" w14:textId="509DCE1A" w:rsidR="008409F6" w:rsidRDefault="008409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3322BC" w14:textId="77777777" w:rsidR="008409F6" w:rsidRDefault="00840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BED8" w14:textId="77777777" w:rsidR="00CA498E" w:rsidRDefault="00CA498E" w:rsidP="008409F6">
      <w:pPr>
        <w:spacing w:after="0" w:line="240" w:lineRule="auto"/>
      </w:pPr>
      <w:r>
        <w:separator/>
      </w:r>
    </w:p>
  </w:footnote>
  <w:footnote w:type="continuationSeparator" w:id="0">
    <w:p w14:paraId="74D9F961" w14:textId="77777777" w:rsidR="00CA498E" w:rsidRDefault="00CA498E" w:rsidP="008409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543D8"/>
    <w:multiLevelType w:val="multilevel"/>
    <w:tmpl w:val="DE8E78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F711E3"/>
    <w:multiLevelType w:val="multilevel"/>
    <w:tmpl w:val="B87C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727519"/>
    <w:multiLevelType w:val="hybridMultilevel"/>
    <w:tmpl w:val="090C4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64279D"/>
    <w:multiLevelType w:val="hybridMultilevel"/>
    <w:tmpl w:val="7D2CA24A"/>
    <w:lvl w:ilvl="0" w:tplc="8C8A04EE">
      <w:numFmt w:val="bullet"/>
      <w:lvlText w:val="-"/>
      <w:lvlJc w:val="left"/>
      <w:pPr>
        <w:ind w:left="555" w:hanging="360"/>
      </w:pPr>
      <w:rPr>
        <w:rFonts w:ascii="Poppins" w:eastAsiaTheme="minorEastAsia" w:hAnsi="Poppins" w:cs="Poppins"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3" w15:restartNumberingAfterBreak="0">
    <w:nsid w:val="07643DC9"/>
    <w:multiLevelType w:val="hybridMultilevel"/>
    <w:tmpl w:val="13840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17696A"/>
    <w:multiLevelType w:val="hybridMultilevel"/>
    <w:tmpl w:val="BA7C9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233CE5"/>
    <w:multiLevelType w:val="hybridMultilevel"/>
    <w:tmpl w:val="D8C81FDE"/>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A157E50"/>
    <w:multiLevelType w:val="hybridMultilevel"/>
    <w:tmpl w:val="51A49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2409FA"/>
    <w:multiLevelType w:val="hybridMultilevel"/>
    <w:tmpl w:val="CFE654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D800E4A"/>
    <w:multiLevelType w:val="hybridMultilevel"/>
    <w:tmpl w:val="8B56E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57563D"/>
    <w:multiLevelType w:val="multilevel"/>
    <w:tmpl w:val="67F463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EF1F7F"/>
    <w:multiLevelType w:val="multilevel"/>
    <w:tmpl w:val="0040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39202F"/>
    <w:multiLevelType w:val="hybridMultilevel"/>
    <w:tmpl w:val="CE483B1E"/>
    <w:lvl w:ilvl="0" w:tplc="EAA08DF0">
      <w:numFmt w:val="bullet"/>
      <w:lvlText w:val="-"/>
      <w:lvlJc w:val="left"/>
      <w:pPr>
        <w:ind w:left="555" w:hanging="360"/>
      </w:pPr>
      <w:rPr>
        <w:rFonts w:ascii="Poppins" w:eastAsiaTheme="minorEastAsia" w:hAnsi="Poppins" w:cs="Poppins"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22" w15:restartNumberingAfterBreak="0">
    <w:nsid w:val="10FA78CA"/>
    <w:multiLevelType w:val="hybridMultilevel"/>
    <w:tmpl w:val="2EA6F6D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17C0134"/>
    <w:multiLevelType w:val="hybridMultilevel"/>
    <w:tmpl w:val="94761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601BCF"/>
    <w:multiLevelType w:val="hybridMultilevel"/>
    <w:tmpl w:val="0BBEE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380EB3"/>
    <w:multiLevelType w:val="hybridMultilevel"/>
    <w:tmpl w:val="E678117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3B41B0"/>
    <w:multiLevelType w:val="hybridMultilevel"/>
    <w:tmpl w:val="937EAB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5614D5"/>
    <w:multiLevelType w:val="hybridMultilevel"/>
    <w:tmpl w:val="A594A6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8E0EAE"/>
    <w:multiLevelType w:val="multilevel"/>
    <w:tmpl w:val="D0B6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2D279F"/>
    <w:multiLevelType w:val="hybridMultilevel"/>
    <w:tmpl w:val="54C8FF0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23F1218"/>
    <w:multiLevelType w:val="hybridMultilevel"/>
    <w:tmpl w:val="F1888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BD524A"/>
    <w:multiLevelType w:val="hybridMultilevel"/>
    <w:tmpl w:val="0E960672"/>
    <w:lvl w:ilvl="0" w:tplc="04090019">
      <w:start w:val="1"/>
      <w:numFmt w:val="lowerLetter"/>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5172106"/>
    <w:multiLevelType w:val="hybridMultilevel"/>
    <w:tmpl w:val="15A01E9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7C60947"/>
    <w:multiLevelType w:val="hybridMultilevel"/>
    <w:tmpl w:val="72545D82"/>
    <w:lvl w:ilvl="0" w:tplc="F236AABC">
      <w:numFmt w:val="bullet"/>
      <w:lvlText w:val="-"/>
      <w:lvlJc w:val="left"/>
      <w:pPr>
        <w:ind w:left="555" w:hanging="360"/>
      </w:pPr>
      <w:rPr>
        <w:rFonts w:ascii="Poppins" w:eastAsiaTheme="minorEastAsia" w:hAnsi="Poppins" w:cs="Poppins"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34" w15:restartNumberingAfterBreak="0">
    <w:nsid w:val="285A4051"/>
    <w:multiLevelType w:val="hybridMultilevel"/>
    <w:tmpl w:val="C58AF4C2"/>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9C515AF"/>
    <w:multiLevelType w:val="hybridMultilevel"/>
    <w:tmpl w:val="02BAD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B0514C9"/>
    <w:multiLevelType w:val="hybridMultilevel"/>
    <w:tmpl w:val="6B74D73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DDC6AF9A">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E74547B"/>
    <w:multiLevelType w:val="hybridMultilevel"/>
    <w:tmpl w:val="8B5A8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F504240"/>
    <w:multiLevelType w:val="hybridMultilevel"/>
    <w:tmpl w:val="53F4111C"/>
    <w:lvl w:ilvl="0" w:tplc="484C0EC0">
      <w:numFmt w:val="bullet"/>
      <w:lvlText w:val="-"/>
      <w:lvlJc w:val="left"/>
      <w:pPr>
        <w:ind w:left="720" w:hanging="360"/>
      </w:pPr>
      <w:rPr>
        <w:rFonts w:ascii="Poppins" w:eastAsiaTheme="minorEastAsia"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0CF3B0D"/>
    <w:multiLevelType w:val="multilevel"/>
    <w:tmpl w:val="4E16FC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1222A6"/>
    <w:multiLevelType w:val="hybridMultilevel"/>
    <w:tmpl w:val="D00042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EA3E75"/>
    <w:multiLevelType w:val="hybridMultilevel"/>
    <w:tmpl w:val="A3B257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664C65"/>
    <w:multiLevelType w:val="hybridMultilevel"/>
    <w:tmpl w:val="F6CEFC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5732AF4"/>
    <w:multiLevelType w:val="hybridMultilevel"/>
    <w:tmpl w:val="83A854CC"/>
    <w:lvl w:ilvl="0" w:tplc="0409000F">
      <w:start w:val="1"/>
      <w:numFmt w:val="decimal"/>
      <w:lvlText w:val="%1."/>
      <w:lvlJc w:val="left"/>
      <w:pPr>
        <w:ind w:left="720" w:hanging="360"/>
      </w:pPr>
    </w:lvl>
    <w:lvl w:ilvl="1" w:tplc="6F34B5CC">
      <w:start w:val="1"/>
      <w:numFmt w:val="bullet"/>
      <w:lvlText w:val="-"/>
      <w:lvlJc w:val="left"/>
      <w:pPr>
        <w:ind w:left="1440" w:hanging="360"/>
      </w:pPr>
      <w:rPr>
        <w:rFonts w:ascii="Poppins" w:eastAsiaTheme="minorEastAsia" w:hAnsi="Poppins" w:cs="Poppin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5832F11"/>
    <w:multiLevelType w:val="multilevel"/>
    <w:tmpl w:val="96E2DA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0F26D9"/>
    <w:multiLevelType w:val="hybridMultilevel"/>
    <w:tmpl w:val="038C5D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9E96CDE"/>
    <w:multiLevelType w:val="multilevel"/>
    <w:tmpl w:val="83E68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B01F5F"/>
    <w:multiLevelType w:val="hybridMultilevel"/>
    <w:tmpl w:val="07080EB6"/>
    <w:lvl w:ilvl="0" w:tplc="0409000F">
      <w:start w:val="1"/>
      <w:numFmt w:val="decimal"/>
      <w:lvlText w:val="%1."/>
      <w:lvlJc w:val="left"/>
      <w:pPr>
        <w:ind w:left="720" w:hanging="360"/>
      </w:pPr>
    </w:lvl>
    <w:lvl w:ilvl="1" w:tplc="9DB47422">
      <w:numFmt w:val="bullet"/>
      <w:lvlText w:val=""/>
      <w:lvlJc w:val="left"/>
      <w:pPr>
        <w:ind w:left="1440" w:hanging="360"/>
      </w:pPr>
      <w:rPr>
        <w:rFonts w:ascii="Poppins" w:eastAsiaTheme="minorEastAsia" w:hAnsi="Poppins" w:cs="Poppin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D407E54"/>
    <w:multiLevelType w:val="hybridMultilevel"/>
    <w:tmpl w:val="150AA09C"/>
    <w:lvl w:ilvl="0" w:tplc="B64C0004">
      <w:numFmt w:val="bullet"/>
      <w:lvlText w:val="-"/>
      <w:lvlJc w:val="left"/>
      <w:pPr>
        <w:ind w:left="555" w:hanging="360"/>
      </w:pPr>
      <w:rPr>
        <w:rFonts w:ascii="Poppins" w:eastAsiaTheme="minorEastAsia" w:hAnsi="Poppins" w:cs="Poppins"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49" w15:restartNumberingAfterBreak="0">
    <w:nsid w:val="3DCE40ED"/>
    <w:multiLevelType w:val="multilevel"/>
    <w:tmpl w:val="FAC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10A56DE"/>
    <w:multiLevelType w:val="multilevel"/>
    <w:tmpl w:val="A0E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7A0EB0"/>
    <w:multiLevelType w:val="multilevel"/>
    <w:tmpl w:val="2D2AF1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C53875"/>
    <w:multiLevelType w:val="multilevel"/>
    <w:tmpl w:val="4F9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DF7106"/>
    <w:multiLevelType w:val="hybridMultilevel"/>
    <w:tmpl w:val="E594E9C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86F0378"/>
    <w:multiLevelType w:val="multilevel"/>
    <w:tmpl w:val="60FAD342"/>
    <w:lvl w:ilvl="0">
      <w:start w:val="1"/>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5" w15:restartNumberingAfterBreak="0">
    <w:nsid w:val="49B61E17"/>
    <w:multiLevelType w:val="hybridMultilevel"/>
    <w:tmpl w:val="29EA3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A7C33EA"/>
    <w:multiLevelType w:val="hybridMultilevel"/>
    <w:tmpl w:val="A100E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BE20CC"/>
    <w:multiLevelType w:val="multilevel"/>
    <w:tmpl w:val="BAF4CF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DF239B"/>
    <w:multiLevelType w:val="multilevel"/>
    <w:tmpl w:val="3BAEF8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5013F4"/>
    <w:multiLevelType w:val="hybridMultilevel"/>
    <w:tmpl w:val="A91AC48E"/>
    <w:lvl w:ilvl="0" w:tplc="04090017">
      <w:start w:val="1"/>
      <w:numFmt w:val="lowerLetter"/>
      <w:lvlText w:val="%1)"/>
      <w:lvlJc w:val="left"/>
      <w:pPr>
        <w:ind w:left="1080" w:hanging="360"/>
      </w:pPr>
    </w:lvl>
    <w:lvl w:ilvl="1" w:tplc="FFFFFFFF">
      <w:start w:val="1"/>
      <w:numFmt w:val="decimal"/>
      <w:lvlText w:val="%2."/>
      <w:lvlJc w:val="left"/>
      <w:pPr>
        <w:ind w:left="108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4BE134C8"/>
    <w:multiLevelType w:val="hybridMultilevel"/>
    <w:tmpl w:val="290282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6E5669"/>
    <w:multiLevelType w:val="hybridMultilevel"/>
    <w:tmpl w:val="78D60D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377DF9"/>
    <w:multiLevelType w:val="hybridMultilevel"/>
    <w:tmpl w:val="F606DFA4"/>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D811041"/>
    <w:multiLevelType w:val="hybridMultilevel"/>
    <w:tmpl w:val="1CB4A260"/>
    <w:lvl w:ilvl="0" w:tplc="C846C420">
      <w:start w:val="1"/>
      <w:numFmt w:val="decimal"/>
      <w:lvlText w:val="%1."/>
      <w:lvlJc w:val="left"/>
      <w:pPr>
        <w:ind w:left="360" w:hanging="360"/>
      </w:pPr>
      <w:rPr>
        <w:rFonts w:ascii="Poppins" w:eastAsiaTheme="minorEastAsia" w:hAnsi="Poppins" w:cs="Poppins"/>
      </w:rPr>
    </w:lvl>
    <w:lvl w:ilvl="1" w:tplc="0409000F">
      <w:start w:val="1"/>
      <w:numFmt w:val="decimal"/>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4E1B30C2"/>
    <w:multiLevelType w:val="multilevel"/>
    <w:tmpl w:val="76CA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10A33DF"/>
    <w:multiLevelType w:val="hybridMultilevel"/>
    <w:tmpl w:val="A5484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BF33408"/>
    <w:multiLevelType w:val="hybridMultilevel"/>
    <w:tmpl w:val="B48274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5DD87F31"/>
    <w:multiLevelType w:val="multilevel"/>
    <w:tmpl w:val="B39ACF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C54C61"/>
    <w:multiLevelType w:val="hybridMultilevel"/>
    <w:tmpl w:val="E5940CF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03E7342"/>
    <w:multiLevelType w:val="hybridMultilevel"/>
    <w:tmpl w:val="FB940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2A8042C"/>
    <w:multiLevelType w:val="hybridMultilevel"/>
    <w:tmpl w:val="8FE25EE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0409000F">
      <w:start w:val="1"/>
      <w:numFmt w:val="decimal"/>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3E92087"/>
    <w:multiLevelType w:val="hybridMultilevel"/>
    <w:tmpl w:val="277C434E"/>
    <w:lvl w:ilvl="0" w:tplc="0908DC82">
      <w:numFmt w:val="bullet"/>
      <w:lvlText w:val="-"/>
      <w:lvlJc w:val="left"/>
      <w:pPr>
        <w:ind w:left="555" w:hanging="360"/>
      </w:pPr>
      <w:rPr>
        <w:rFonts w:ascii="Poppins" w:eastAsiaTheme="minorEastAsia" w:hAnsi="Poppins" w:cs="Poppins"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72" w15:restartNumberingAfterBreak="0">
    <w:nsid w:val="64695DE5"/>
    <w:multiLevelType w:val="hybridMultilevel"/>
    <w:tmpl w:val="A77CD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64C31A3"/>
    <w:multiLevelType w:val="hybridMultilevel"/>
    <w:tmpl w:val="08A4CC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9A47ABD"/>
    <w:multiLevelType w:val="hybridMultilevel"/>
    <w:tmpl w:val="8D86F390"/>
    <w:lvl w:ilvl="0" w:tplc="13E6AC38">
      <w:numFmt w:val="bullet"/>
      <w:lvlText w:val="-"/>
      <w:lvlJc w:val="left"/>
      <w:pPr>
        <w:ind w:left="555" w:hanging="360"/>
      </w:pPr>
      <w:rPr>
        <w:rFonts w:ascii="Poppins" w:eastAsiaTheme="minorEastAsia" w:hAnsi="Poppins" w:cs="Poppins"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75" w15:restartNumberingAfterBreak="0">
    <w:nsid w:val="6ACF6056"/>
    <w:multiLevelType w:val="hybridMultilevel"/>
    <w:tmpl w:val="90DA9B16"/>
    <w:lvl w:ilvl="0" w:tplc="FFFFFFFF">
      <w:start w:val="1"/>
      <w:numFmt w:val="decimal"/>
      <w:lvlText w:val="%1."/>
      <w:lvlJc w:val="left"/>
      <w:pPr>
        <w:ind w:left="720" w:hanging="360"/>
      </w:pPr>
    </w:lvl>
    <w:lvl w:ilvl="1" w:tplc="04090017">
      <w:start w:val="1"/>
      <w:numFmt w:val="low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E2D7FF3"/>
    <w:multiLevelType w:val="multilevel"/>
    <w:tmpl w:val="C0D2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EEE7D4B"/>
    <w:multiLevelType w:val="hybridMultilevel"/>
    <w:tmpl w:val="EEC00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F240D06"/>
    <w:multiLevelType w:val="hybridMultilevel"/>
    <w:tmpl w:val="961C34E4"/>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F847009"/>
    <w:multiLevelType w:val="hybridMultilevel"/>
    <w:tmpl w:val="D214FA30"/>
    <w:lvl w:ilvl="0" w:tplc="FFFFFFFF">
      <w:start w:val="1"/>
      <w:numFmt w:val="decimal"/>
      <w:lvlText w:val="%1."/>
      <w:lvlJc w:val="left"/>
      <w:pPr>
        <w:ind w:left="360" w:hanging="360"/>
      </w:pPr>
    </w:lvl>
    <w:lvl w:ilvl="1" w:tplc="0409000F">
      <w:start w:val="1"/>
      <w:numFmt w:val="decimal"/>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711217C8"/>
    <w:multiLevelType w:val="hybridMultilevel"/>
    <w:tmpl w:val="F5D20D2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1884736"/>
    <w:multiLevelType w:val="hybridMultilevel"/>
    <w:tmpl w:val="47D64C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49664EA"/>
    <w:multiLevelType w:val="hybridMultilevel"/>
    <w:tmpl w:val="84F29F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4E41563"/>
    <w:multiLevelType w:val="hybridMultilevel"/>
    <w:tmpl w:val="7CCC15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CE53DA6"/>
    <w:multiLevelType w:val="hybridMultilevel"/>
    <w:tmpl w:val="73DC3A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E2D4707"/>
    <w:multiLevelType w:val="multilevel"/>
    <w:tmpl w:val="2BC4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5797464">
    <w:abstractNumId w:val="8"/>
  </w:num>
  <w:num w:numId="2" w16cid:durableId="464615632">
    <w:abstractNumId w:val="6"/>
  </w:num>
  <w:num w:numId="3" w16cid:durableId="1739664479">
    <w:abstractNumId w:val="5"/>
  </w:num>
  <w:num w:numId="4" w16cid:durableId="2109302458">
    <w:abstractNumId w:val="4"/>
  </w:num>
  <w:num w:numId="5" w16cid:durableId="1993899733">
    <w:abstractNumId w:val="7"/>
  </w:num>
  <w:num w:numId="6" w16cid:durableId="944534029">
    <w:abstractNumId w:val="3"/>
  </w:num>
  <w:num w:numId="7" w16cid:durableId="439758796">
    <w:abstractNumId w:val="2"/>
  </w:num>
  <w:num w:numId="8" w16cid:durableId="1736320134">
    <w:abstractNumId w:val="1"/>
  </w:num>
  <w:num w:numId="9" w16cid:durableId="876891274">
    <w:abstractNumId w:val="0"/>
  </w:num>
  <w:num w:numId="10" w16cid:durableId="1748569857">
    <w:abstractNumId w:val="64"/>
  </w:num>
  <w:num w:numId="11" w16cid:durableId="856966546">
    <w:abstractNumId w:val="52"/>
  </w:num>
  <w:num w:numId="12" w16cid:durableId="363136633">
    <w:abstractNumId w:val="50"/>
  </w:num>
  <w:num w:numId="13" w16cid:durableId="638608849">
    <w:abstractNumId w:val="20"/>
  </w:num>
  <w:num w:numId="14" w16cid:durableId="1655139471">
    <w:abstractNumId w:val="49"/>
  </w:num>
  <w:num w:numId="15" w16cid:durableId="2112890144">
    <w:abstractNumId w:val="76"/>
  </w:num>
  <w:num w:numId="16" w16cid:durableId="1689287482">
    <w:abstractNumId w:val="85"/>
  </w:num>
  <w:num w:numId="17" w16cid:durableId="377749682">
    <w:abstractNumId w:val="72"/>
  </w:num>
  <w:num w:numId="18" w16cid:durableId="134104105">
    <w:abstractNumId w:val="24"/>
  </w:num>
  <w:num w:numId="19" w16cid:durableId="1327444193">
    <w:abstractNumId w:val="66"/>
  </w:num>
  <w:num w:numId="20" w16cid:durableId="759136072">
    <w:abstractNumId w:val="47"/>
  </w:num>
  <w:num w:numId="21" w16cid:durableId="114831473">
    <w:abstractNumId w:val="16"/>
  </w:num>
  <w:num w:numId="22" w16cid:durableId="1389107533">
    <w:abstractNumId w:val="55"/>
  </w:num>
  <w:num w:numId="23" w16cid:durableId="1271661946">
    <w:abstractNumId w:val="48"/>
  </w:num>
  <w:num w:numId="24" w16cid:durableId="1230730085">
    <w:abstractNumId w:val="35"/>
  </w:num>
  <w:num w:numId="25" w16cid:durableId="1050422469">
    <w:abstractNumId w:val="12"/>
  </w:num>
  <w:num w:numId="26" w16cid:durableId="2088845987">
    <w:abstractNumId w:val="26"/>
  </w:num>
  <w:num w:numId="27" w16cid:durableId="573399149">
    <w:abstractNumId w:val="71"/>
  </w:num>
  <w:num w:numId="28" w16cid:durableId="680738793">
    <w:abstractNumId w:val="13"/>
  </w:num>
  <w:num w:numId="29" w16cid:durableId="146292162">
    <w:abstractNumId w:val="21"/>
  </w:num>
  <w:num w:numId="30" w16cid:durableId="233006561">
    <w:abstractNumId w:val="43"/>
  </w:num>
  <w:num w:numId="31" w16cid:durableId="190798834">
    <w:abstractNumId w:val="74"/>
  </w:num>
  <w:num w:numId="32" w16cid:durableId="1842506859">
    <w:abstractNumId w:val="11"/>
  </w:num>
  <w:num w:numId="33" w16cid:durableId="1144463791">
    <w:abstractNumId w:val="33"/>
  </w:num>
  <w:num w:numId="34" w16cid:durableId="1678727741">
    <w:abstractNumId w:val="23"/>
  </w:num>
  <w:num w:numId="35" w16cid:durableId="754016663">
    <w:abstractNumId w:val="38"/>
  </w:num>
  <w:num w:numId="36" w16cid:durableId="428894837">
    <w:abstractNumId w:val="69"/>
  </w:num>
  <w:num w:numId="37" w16cid:durableId="1550456278">
    <w:abstractNumId w:val="77"/>
  </w:num>
  <w:num w:numId="38" w16cid:durableId="591013265">
    <w:abstractNumId w:val="22"/>
  </w:num>
  <w:num w:numId="39" w16cid:durableId="735204132">
    <w:abstractNumId w:val="59"/>
  </w:num>
  <w:num w:numId="40" w16cid:durableId="363167269">
    <w:abstractNumId w:val="37"/>
  </w:num>
  <w:num w:numId="41" w16cid:durableId="1605262995">
    <w:abstractNumId w:val="79"/>
  </w:num>
  <w:num w:numId="42" w16cid:durableId="1329019561">
    <w:abstractNumId w:val="42"/>
  </w:num>
  <w:num w:numId="43" w16cid:durableId="641352759">
    <w:abstractNumId w:val="36"/>
  </w:num>
  <w:num w:numId="44" w16cid:durableId="526868294">
    <w:abstractNumId w:val="75"/>
  </w:num>
  <w:num w:numId="45" w16cid:durableId="785854345">
    <w:abstractNumId w:val="70"/>
  </w:num>
  <w:num w:numId="46" w16cid:durableId="1004014510">
    <w:abstractNumId w:val="41"/>
  </w:num>
  <w:num w:numId="47" w16cid:durableId="1377393822">
    <w:abstractNumId w:val="15"/>
  </w:num>
  <w:num w:numId="48" w16cid:durableId="146095643">
    <w:abstractNumId w:val="18"/>
  </w:num>
  <w:num w:numId="49" w16cid:durableId="463235867">
    <w:abstractNumId w:val="40"/>
  </w:num>
  <w:num w:numId="50" w16cid:durableId="570702074">
    <w:abstractNumId w:val="32"/>
  </w:num>
  <w:num w:numId="51" w16cid:durableId="1304000916">
    <w:abstractNumId w:val="82"/>
  </w:num>
  <w:num w:numId="52" w16cid:durableId="1078405527">
    <w:abstractNumId w:val="78"/>
  </w:num>
  <w:num w:numId="53" w16cid:durableId="1858077153">
    <w:abstractNumId w:val="61"/>
  </w:num>
  <w:num w:numId="54" w16cid:durableId="526455635">
    <w:abstractNumId w:val="62"/>
  </w:num>
  <w:num w:numId="55" w16cid:durableId="1103452882">
    <w:abstractNumId w:val="73"/>
  </w:num>
  <w:num w:numId="56" w16cid:durableId="366805101">
    <w:abstractNumId w:val="25"/>
  </w:num>
  <w:num w:numId="57" w16cid:durableId="480315073">
    <w:abstractNumId w:val="60"/>
  </w:num>
  <w:num w:numId="58" w16cid:durableId="808746321">
    <w:abstractNumId w:val="34"/>
  </w:num>
  <w:num w:numId="59" w16cid:durableId="1839542377">
    <w:abstractNumId w:val="81"/>
  </w:num>
  <w:num w:numId="60" w16cid:durableId="874585766">
    <w:abstractNumId w:val="53"/>
  </w:num>
  <w:num w:numId="61" w16cid:durableId="198325672">
    <w:abstractNumId w:val="27"/>
  </w:num>
  <w:num w:numId="62" w16cid:durableId="895244077">
    <w:abstractNumId w:val="29"/>
  </w:num>
  <w:num w:numId="63" w16cid:durableId="1371613104">
    <w:abstractNumId w:val="65"/>
  </w:num>
  <w:num w:numId="64" w16cid:durableId="854811165">
    <w:abstractNumId w:val="56"/>
  </w:num>
  <w:num w:numId="65" w16cid:durableId="379206319">
    <w:abstractNumId w:val="30"/>
  </w:num>
  <w:num w:numId="66" w16cid:durableId="961955430">
    <w:abstractNumId w:val="84"/>
  </w:num>
  <w:num w:numId="67" w16cid:durableId="1477600999">
    <w:abstractNumId w:val="14"/>
  </w:num>
  <w:num w:numId="68" w16cid:durableId="2017611513">
    <w:abstractNumId w:val="68"/>
  </w:num>
  <w:num w:numId="69" w16cid:durableId="536940417">
    <w:abstractNumId w:val="31"/>
  </w:num>
  <w:num w:numId="70" w16cid:durableId="1716927544">
    <w:abstractNumId w:val="83"/>
  </w:num>
  <w:num w:numId="71" w16cid:durableId="521869155">
    <w:abstractNumId w:val="80"/>
  </w:num>
  <w:num w:numId="72" w16cid:durableId="1889955955">
    <w:abstractNumId w:val="45"/>
  </w:num>
  <w:num w:numId="73" w16cid:durableId="80105305">
    <w:abstractNumId w:val="46"/>
  </w:num>
  <w:num w:numId="74" w16cid:durableId="1752118765">
    <w:abstractNumId w:val="17"/>
  </w:num>
  <w:num w:numId="75" w16cid:durableId="1206209955">
    <w:abstractNumId w:val="63"/>
  </w:num>
  <w:num w:numId="76" w16cid:durableId="521748513">
    <w:abstractNumId w:val="54"/>
  </w:num>
  <w:num w:numId="77" w16cid:durableId="213320021">
    <w:abstractNumId w:val="10"/>
  </w:num>
  <w:num w:numId="78" w16cid:durableId="186599608">
    <w:abstractNumId w:val="58"/>
  </w:num>
  <w:num w:numId="79" w16cid:durableId="803427281">
    <w:abstractNumId w:val="9"/>
  </w:num>
  <w:num w:numId="80" w16cid:durableId="923033049">
    <w:abstractNumId w:val="51"/>
  </w:num>
  <w:num w:numId="81" w16cid:durableId="1483352918">
    <w:abstractNumId w:val="19"/>
  </w:num>
  <w:num w:numId="82" w16cid:durableId="1929118854">
    <w:abstractNumId w:val="28"/>
  </w:num>
  <w:num w:numId="83" w16cid:durableId="1603487499">
    <w:abstractNumId w:val="57"/>
  </w:num>
  <w:num w:numId="84" w16cid:durableId="243610742">
    <w:abstractNumId w:val="44"/>
  </w:num>
  <w:num w:numId="85" w16cid:durableId="396709483">
    <w:abstractNumId w:val="67"/>
  </w:num>
  <w:num w:numId="86" w16cid:durableId="6383418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FB5"/>
    <w:rsid w:val="00030183"/>
    <w:rsid w:val="00034616"/>
    <w:rsid w:val="00036DC2"/>
    <w:rsid w:val="0004363C"/>
    <w:rsid w:val="00046BA6"/>
    <w:rsid w:val="0006063C"/>
    <w:rsid w:val="000629A8"/>
    <w:rsid w:val="000802A2"/>
    <w:rsid w:val="000A51FB"/>
    <w:rsid w:val="000A6D8A"/>
    <w:rsid w:val="000C1B40"/>
    <w:rsid w:val="000C6F8A"/>
    <w:rsid w:val="00111232"/>
    <w:rsid w:val="00122A50"/>
    <w:rsid w:val="001233E6"/>
    <w:rsid w:val="00135411"/>
    <w:rsid w:val="00135AF6"/>
    <w:rsid w:val="0015074B"/>
    <w:rsid w:val="001738AE"/>
    <w:rsid w:val="00177A91"/>
    <w:rsid w:val="001824AB"/>
    <w:rsid w:val="00192478"/>
    <w:rsid w:val="00193E16"/>
    <w:rsid w:val="001D1A60"/>
    <w:rsid w:val="001F294D"/>
    <w:rsid w:val="001F5B58"/>
    <w:rsid w:val="00205603"/>
    <w:rsid w:val="0023498D"/>
    <w:rsid w:val="00276F76"/>
    <w:rsid w:val="0029639D"/>
    <w:rsid w:val="00297475"/>
    <w:rsid w:val="002A15DB"/>
    <w:rsid w:val="002C20B5"/>
    <w:rsid w:val="002D1D18"/>
    <w:rsid w:val="002D72D2"/>
    <w:rsid w:val="002E6429"/>
    <w:rsid w:val="002F4656"/>
    <w:rsid w:val="00326F90"/>
    <w:rsid w:val="00345CA1"/>
    <w:rsid w:val="00364DDC"/>
    <w:rsid w:val="00367AB6"/>
    <w:rsid w:val="00372232"/>
    <w:rsid w:val="003957E8"/>
    <w:rsid w:val="003960EF"/>
    <w:rsid w:val="00422B82"/>
    <w:rsid w:val="0042329E"/>
    <w:rsid w:val="00447F6A"/>
    <w:rsid w:val="004574AD"/>
    <w:rsid w:val="00471710"/>
    <w:rsid w:val="00473128"/>
    <w:rsid w:val="00483759"/>
    <w:rsid w:val="00485B1E"/>
    <w:rsid w:val="004943D7"/>
    <w:rsid w:val="00533CDA"/>
    <w:rsid w:val="00563351"/>
    <w:rsid w:val="005664D1"/>
    <w:rsid w:val="00567701"/>
    <w:rsid w:val="005826E0"/>
    <w:rsid w:val="00587700"/>
    <w:rsid w:val="005A2D60"/>
    <w:rsid w:val="005C4157"/>
    <w:rsid w:val="005D377A"/>
    <w:rsid w:val="005D65B4"/>
    <w:rsid w:val="005E3E7A"/>
    <w:rsid w:val="00613F5E"/>
    <w:rsid w:val="006211BC"/>
    <w:rsid w:val="00635387"/>
    <w:rsid w:val="0064352B"/>
    <w:rsid w:val="00652965"/>
    <w:rsid w:val="00662314"/>
    <w:rsid w:val="006646D9"/>
    <w:rsid w:val="006656B3"/>
    <w:rsid w:val="00673A47"/>
    <w:rsid w:val="0068722A"/>
    <w:rsid w:val="0068773F"/>
    <w:rsid w:val="0069395D"/>
    <w:rsid w:val="00697662"/>
    <w:rsid w:val="006B1CBE"/>
    <w:rsid w:val="006E0BFC"/>
    <w:rsid w:val="006E4EBB"/>
    <w:rsid w:val="006E6D97"/>
    <w:rsid w:val="00704C68"/>
    <w:rsid w:val="00740F8A"/>
    <w:rsid w:val="00764448"/>
    <w:rsid w:val="0078459A"/>
    <w:rsid w:val="00792924"/>
    <w:rsid w:val="007C0073"/>
    <w:rsid w:val="007D6623"/>
    <w:rsid w:val="008113BE"/>
    <w:rsid w:val="008156A3"/>
    <w:rsid w:val="008409F6"/>
    <w:rsid w:val="00845C77"/>
    <w:rsid w:val="0085073D"/>
    <w:rsid w:val="00856344"/>
    <w:rsid w:val="0087634A"/>
    <w:rsid w:val="00885381"/>
    <w:rsid w:val="008B5454"/>
    <w:rsid w:val="008C594B"/>
    <w:rsid w:val="008F67B4"/>
    <w:rsid w:val="0090297C"/>
    <w:rsid w:val="009061E4"/>
    <w:rsid w:val="00930D40"/>
    <w:rsid w:val="00940F20"/>
    <w:rsid w:val="009437BB"/>
    <w:rsid w:val="00945E2C"/>
    <w:rsid w:val="00947334"/>
    <w:rsid w:val="009713E8"/>
    <w:rsid w:val="00974073"/>
    <w:rsid w:val="00976FD1"/>
    <w:rsid w:val="00984E36"/>
    <w:rsid w:val="00991A93"/>
    <w:rsid w:val="00991DA1"/>
    <w:rsid w:val="009929CE"/>
    <w:rsid w:val="009A4124"/>
    <w:rsid w:val="009A601B"/>
    <w:rsid w:val="009C0047"/>
    <w:rsid w:val="00A24A4C"/>
    <w:rsid w:val="00A27F7A"/>
    <w:rsid w:val="00A337F5"/>
    <w:rsid w:val="00A74AA3"/>
    <w:rsid w:val="00A74E14"/>
    <w:rsid w:val="00A876FB"/>
    <w:rsid w:val="00A97429"/>
    <w:rsid w:val="00AA1D8D"/>
    <w:rsid w:val="00AB720D"/>
    <w:rsid w:val="00AC1FE9"/>
    <w:rsid w:val="00AE210B"/>
    <w:rsid w:val="00B13307"/>
    <w:rsid w:val="00B24A32"/>
    <w:rsid w:val="00B47730"/>
    <w:rsid w:val="00B61E28"/>
    <w:rsid w:val="00B72250"/>
    <w:rsid w:val="00B953E7"/>
    <w:rsid w:val="00BB5EB3"/>
    <w:rsid w:val="00BC1C47"/>
    <w:rsid w:val="00BC6405"/>
    <w:rsid w:val="00C079E1"/>
    <w:rsid w:val="00C07CD5"/>
    <w:rsid w:val="00C2199D"/>
    <w:rsid w:val="00C26927"/>
    <w:rsid w:val="00C31AF4"/>
    <w:rsid w:val="00C42BB1"/>
    <w:rsid w:val="00C432E7"/>
    <w:rsid w:val="00C72A54"/>
    <w:rsid w:val="00C72F1C"/>
    <w:rsid w:val="00C915F9"/>
    <w:rsid w:val="00CA498E"/>
    <w:rsid w:val="00CB0664"/>
    <w:rsid w:val="00CB2B13"/>
    <w:rsid w:val="00CC1CF1"/>
    <w:rsid w:val="00CD2F95"/>
    <w:rsid w:val="00CD7772"/>
    <w:rsid w:val="00D13E50"/>
    <w:rsid w:val="00D2274E"/>
    <w:rsid w:val="00D36F3B"/>
    <w:rsid w:val="00D36F6B"/>
    <w:rsid w:val="00D6261C"/>
    <w:rsid w:val="00D70F0C"/>
    <w:rsid w:val="00D75B11"/>
    <w:rsid w:val="00DB6163"/>
    <w:rsid w:val="00DC0E09"/>
    <w:rsid w:val="00DE1D40"/>
    <w:rsid w:val="00DE22E5"/>
    <w:rsid w:val="00DE3D83"/>
    <w:rsid w:val="00DE75C7"/>
    <w:rsid w:val="00DF4701"/>
    <w:rsid w:val="00E177AB"/>
    <w:rsid w:val="00E56EED"/>
    <w:rsid w:val="00EA33AB"/>
    <w:rsid w:val="00F20B27"/>
    <w:rsid w:val="00F24440"/>
    <w:rsid w:val="00F322A9"/>
    <w:rsid w:val="00F75F93"/>
    <w:rsid w:val="00FA5151"/>
    <w:rsid w:val="00FB4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C6AC0"/>
  <w14:defaultImageDpi w14:val="300"/>
  <w15:docId w15:val="{1655D34F-CD85-402C-9ABA-9CEAE5E2E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6F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13BE"/>
    <w:rPr>
      <w:color w:val="0000FF" w:themeColor="hyperlink"/>
      <w:u w:val="single"/>
    </w:rPr>
  </w:style>
  <w:style w:type="character" w:styleId="UnresolvedMention">
    <w:name w:val="Unresolved Mention"/>
    <w:basedOn w:val="DefaultParagraphFont"/>
    <w:uiPriority w:val="99"/>
    <w:semiHidden/>
    <w:unhideWhenUsed/>
    <w:rsid w:val="008113BE"/>
    <w:rPr>
      <w:color w:val="605E5C"/>
      <w:shd w:val="clear" w:color="auto" w:fill="E1DFDD"/>
    </w:rPr>
  </w:style>
  <w:style w:type="character" w:styleId="FollowedHyperlink">
    <w:name w:val="FollowedHyperlink"/>
    <w:basedOn w:val="DefaultParagraphFont"/>
    <w:uiPriority w:val="99"/>
    <w:semiHidden/>
    <w:unhideWhenUsed/>
    <w:rsid w:val="008113B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bing.com/images/create" TargetMode="External"/><Relationship Id="rId26" Type="http://schemas.openxmlformats.org/officeDocument/2006/relationships/image" Target="media/image11.png"/><Relationship Id="rId39" Type="http://schemas.openxmlformats.org/officeDocument/2006/relationships/image" Target="media/image24.jpeg"/><Relationship Id="rId21" Type="http://schemas.openxmlformats.org/officeDocument/2006/relationships/image" Target="media/image7.png"/><Relationship Id="rId34" Type="http://schemas.openxmlformats.org/officeDocument/2006/relationships/image" Target="media/image19.jpeg"/><Relationship Id="rId42" Type="http://schemas.openxmlformats.org/officeDocument/2006/relationships/image" Target="media/image27.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uggingface.co/spaces"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eg"/><Relationship Id="rId10" Type="http://schemas.openxmlformats.org/officeDocument/2006/relationships/hyperlink" Target="https://www.perplexity.ai/" TargetMode="External"/><Relationship Id="rId19" Type="http://schemas.openxmlformats.org/officeDocument/2006/relationships/image" Target="media/image6.png"/><Relationship Id="rId31" Type="http://schemas.openxmlformats.org/officeDocument/2006/relationships/image" Target="media/image16.png"/><Relationship Id="rId44" Type="http://schemas.openxmlformats.org/officeDocument/2006/relationships/image" Target="media/image2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huggingface.co/spaces" TargetMode="External"/><Relationship Id="rId22" Type="http://schemas.openxmlformats.org/officeDocument/2006/relationships/hyperlink" Target="https://huggingface.co/spaces"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8.jpeg"/><Relationship Id="rId8" Type="http://schemas.openxmlformats.org/officeDocument/2006/relationships/hyperlink" Target="https://chatgpt.com/" TargetMode="External"/><Relationship Id="rId3" Type="http://schemas.openxmlformats.org/officeDocument/2006/relationships/styles" Target="styles.xml"/><Relationship Id="rId12" Type="http://schemas.openxmlformats.org/officeDocument/2006/relationships/hyperlink" Target="https://poe.com/"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fontTable" Target="fontTable.xml"/><Relationship Id="rId20" Type="http://schemas.openxmlformats.org/officeDocument/2006/relationships/hyperlink" Target="https://www.canva.com/ai-assistant/" TargetMode="External"/><Relationship Id="rId4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40</Pages>
  <Words>2931</Words>
  <Characters>16708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t38044</cp:lastModifiedBy>
  <cp:revision>168</cp:revision>
  <dcterms:created xsi:type="dcterms:W3CDTF">2025-09-13T10:55:00Z</dcterms:created>
  <dcterms:modified xsi:type="dcterms:W3CDTF">2025-10-13T09:07:00Z</dcterms:modified>
  <cp:category/>
</cp:coreProperties>
</file>